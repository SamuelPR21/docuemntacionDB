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8634"/>
          <w:sz w:val="46"/>
        </w:rPr>
        <w:t>SGP MULTIESPECIE</w:t>
      </w:r>
    </w:p>
    <w:p>
      <w:r>
        <w:rPr>
          <w:color w:val="585E53"/>
          <w:sz w:val="23"/>
        </w:rPr>
        <w:t>Módulo 09 — Configuración y Personalización del Sistema</w:t>
      </w:r>
    </w:p>
    <w:p>
      <w:r>
        <w:rPr>
          <w:b/>
          <w:color w:val="252820"/>
          <w:sz w:val="35"/>
        </w:rPr>
        <w:t>REVISIÓN DE ESQUEMA Y CONSULTAS</w:t>
      </w:r>
    </w:p>
    <w:p>
      <w:r>
        <w:rPr>
          <w:color w:val="585E53"/>
          <w:sz w:val="21"/>
        </w:rPr>
        <w:t>Iteración 1 — Análisis de Informe v1.0</w:t>
      </w:r>
    </w:p>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FFF3E8"/>
          </w:tcPr>
          <w:p>
            <w:pPr>
              <w:jc w:val="center"/>
            </w:pPr>
            <w:r>
              <w:rPr>
                <w:b/>
                <w:color w:val="B85000"/>
                <w:sz w:val="46"/>
              </w:rPr>
              <w:t>8</w:t>
              <w:br/>
            </w:r>
            <w:r>
              <w:rPr>
                <w:b/>
                <w:color w:val="B85000"/>
                <w:sz w:val="16"/>
              </w:rPr>
              <w:t>ERRORES CRÍTICOS</w:t>
            </w:r>
          </w:p>
        </w:tc>
        <w:tc>
          <w:tcPr>
            <w:tcW w:type="dxa" w:w="3213"/>
            <w:shd w:val="clear" w:color="auto" w:fill="FFF8E6"/>
          </w:tcPr>
          <w:p>
            <w:pPr>
              <w:jc w:val="center"/>
            </w:pPr>
            <w:r>
              <w:rPr>
                <w:b/>
                <w:color w:val="C07A00"/>
                <w:sz w:val="46"/>
              </w:rPr>
              <w:t>7</w:t>
              <w:br/>
            </w:r>
            <w:r>
              <w:rPr>
                <w:b/>
                <w:color w:val="C07A00"/>
                <w:sz w:val="16"/>
              </w:rPr>
              <w:t>ERRORES MENORES</w:t>
            </w:r>
          </w:p>
        </w:tc>
        <w:tc>
          <w:tcPr>
            <w:tcW w:type="dxa" w:w="3213"/>
            <w:shd w:val="clear" w:color="auto" w:fill="FFF0ED"/>
          </w:tcPr>
          <w:p>
            <w:pPr>
              <w:jc w:val="center"/>
            </w:pPr>
            <w:r>
              <w:rPr>
                <w:b/>
                <w:color w:val="C0280A"/>
                <w:sz w:val="46"/>
              </w:rPr>
              <w:t>15</w:t>
              <w:br/>
            </w:r>
            <w:r>
              <w:rPr>
                <w:b/>
                <w:color w:val="C0280A"/>
                <w:sz w:val="16"/>
              </w:rPr>
              <w:t>GRUPOS DE QUERIES FALTANTES</w:t>
            </w:r>
          </w:p>
        </w:tc>
      </w:tr>
    </w:tbl>
    <w:p/>
    <w:p>
      <w:pPr>
        <w:pStyle w:val="Heading1"/>
        <w:shd w:val="clear" w:color="auto" w:fill="1A521F"/>
      </w:pPr>
      <w:r>
        <w:rPr>
          <w:b/>
          <w:color w:val="FFFFFF"/>
          <w:sz w:val="24"/>
        </w:rPr>
        <w:t>1. ERRORES CRÍTICOS EN EL ESQUEMA</w:t>
      </w:r>
    </w:p>
    <w:p>
      <w:r>
        <w:rPr>
          <w:color w:val="585E53"/>
          <w:sz w:val="18"/>
        </w:rPr>
        <w:t>Los siguientes errores afectan directamente la integridad de los datos o bloquean funcionalidad del M09. Deben corregirse antes de cualquier implementación de queries.</w:t>
      </w:r>
    </w:p>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B85000"/>
          </w:tcPr>
          <w:p>
            <w:r>
              <w:rPr>
                <w:b/>
                <w:color w:val="FFFFFF"/>
                <w:sz w:val="19"/>
              </w:rPr>
              <w:t>ESQ-001  ❗  CRÍTICO    calibraciones.valor_referencia: numeric(10,0) — pierde todos los decimales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modulo9.calibraciones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tipo numeric(10,0) tiene 0 posiciones decimales. El RF-24 y el prototipo especifican explícitamente "precisión hasta 4 decimales" para el valor de referencia de calibración de sensores.</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Todo valor de calibración con decimales (ej: 25.75 °C, 7.2 pH, 1.2000 %) se trunca a entero silenciosamente. QRY-M09-067 insertará datos incorrectos sin error visible. Los ajustes de calibración del sensor perderán precisión, comprometiendo la exactitud del monitoreo ambiental.</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Cambiar el tipo de la columna de numeric(10,0) a numeric(10,4).</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(sin decimales):</w:t>
            </w:r>
          </w:p>
          <w:p>
            <w:r>
              <w:rPr>
                <w:rFonts w:ascii="Courier New" w:hAnsi="Courier New"/>
                <w:color w:val="0D2060"/>
                <w:sz w:val="16"/>
              </w:rPr>
              <w:t>valor_referencia numeric(10,0),</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valor_referencia numeric(10,4),</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B85000"/>
          </w:tcPr>
          <w:p>
            <w:r>
              <w:rPr>
                <w:b/>
                <w:color w:val="FFFFFF"/>
                <w:sz w:val="19"/>
              </w:rPr>
              <w:t>ESQ-002  ❗  CRÍTICO    infraestructuras: UNIQUE(nombre) es global, no por finca</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modulo9.infraestructuras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constraint uq_infraestructura_nombre aplica UNIQUE sobre nombre a nivel de toda la tabla. El RF-20 establece que el nombre debe ser único dentro de la misma finca, no entre todas las fincas del sistema.</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No se puede registrar un área con el mismo nombre en dos fincas distintas. Por ejemplo, "Galpón Norte" en La Esperanza y en El Palmar sería rechazado. QRY-M09-042 fallará con violación de constraint en casos perfectamente válidos, bloqueando el registro de infraestructura productiva.</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Reemplazar el constraint por UNIQUE(nombre, id_finca).</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(unicidad global — incorrecto):</w:t>
            </w:r>
          </w:p>
          <w:p>
            <w:r>
              <w:rPr>
                <w:rFonts w:ascii="Courier New" w:hAnsi="Courier New"/>
                <w:color w:val="0D2060"/>
                <w:sz w:val="16"/>
              </w:rPr>
              <w:t>CONSTRAINT uq_infraestructura_nombre UNIQUE (nombre)</w:t>
            </w:r>
          </w:p>
          <w:p>
            <w:r>
              <w:rPr>
                <w:rFonts w:ascii="Courier New" w:hAnsi="Courier New"/>
                <w:color w:val="0D2060"/>
                <w:sz w:val="16"/>
              </w:rPr>
              <w:t xml:space="preserve">    INCLUDE(nombre)</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 (unicidad por finca):</w:t>
            </w:r>
          </w:p>
          <w:p>
            <w:r>
              <w:rPr>
                <w:rFonts w:ascii="Courier New" w:hAnsi="Courier New"/>
                <w:color w:val="0D2060"/>
                <w:sz w:val="16"/>
              </w:rPr>
              <w:t>CONSTRAINT uq_infraestructura_nombre UNIQUE (nombre, id_finca)</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B85000"/>
          </w:tcPr>
          <w:p>
            <w:r>
              <w:rPr>
                <w:b/>
                <w:color w:val="FFFFFF"/>
                <w:sz w:val="19"/>
              </w:rPr>
              <w:t>ESQ-003  ❗  CRÍTICO    identidad_visuales: falta columna secondary_color</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modulo9.identidad_visuales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RF-26 define dos colores configurables obligatorios: primary_color y secondary_color. El prototipo muestra ambos campos con vistas previas independientes (botones primarios, botones secundarios, bordes activos, nav activo). La tabla solo tiene primary_color.</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color secundario no se puede persistir. QRY-M09-072 no puede guardar la identidad visual completa. La vista previa del prototipo que muestra secondary_color no tiene columna destino. La funcionalidad de personalización visual queda incompleta.</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columna secondary_color character varying(7).</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en modulo9.identidad_visuales:</w:t>
            </w:r>
          </w:p>
          <w:p>
            <w:r>
              <w:rPr>
                <w:rFonts w:ascii="Courier New" w:hAnsi="Courier New"/>
                <w:color w:val="0D2060"/>
                <w:sz w:val="16"/>
              </w:rPr>
              <w:t>-- No existe la columna secondary_color</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ALTER TABLE modulo9.identidad_visuales</w:t>
            </w:r>
          </w:p>
          <w:p>
            <w:r>
              <w:rPr>
                <w:rFonts w:ascii="Courier New" w:hAnsi="Courier New"/>
                <w:color w:val="0D2060"/>
                <w:sz w:val="16"/>
              </w:rPr>
              <w:t xml:space="preserve">  ADD COLUMN secondary_color character varying(7);</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B85000"/>
          </w:tcPr>
          <w:p>
            <w:r>
              <w:rPr>
                <w:b/>
                <w:color w:val="FFFFFF"/>
                <w:sz w:val="19"/>
              </w:rPr>
              <w:t>ESQ-004  ❗  CRÍTICO    configuraciones_remotas: sin estado, sin usuario, sin timestamps de historial</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modulo9.configuraciones_remotas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RF-23 y el prototipo requieren rastrear comandos con tres estados (PENDIENTE, APLICADA, CANCELADA), el usuario emisor y las fechas de creación y aplicación. La tabla solo tiene frecuencia_captura, intervalo_transmision e id_dispositivo_iot.</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No se puede implementar el flujo offline (config queda pendiente hasta reconexión), ni cancelar configuraciones, ni mostrar historial de cambios con before/after. QRY-M09-060, QRY-M09-061 y QRY-M09-062 no tienen soporte estructural en el esquema actual.</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columnas: estado varchar(15) NOT NULL DEFAULT 'PENDIENTE', id_usuario integer FK, fecha_creacion timestamp, fecha_aplicacion timestamp nullable.</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(incompleto):</w:t>
            </w:r>
          </w:p>
          <w:p>
            <w:r>
              <w:rPr>
                <w:rFonts w:ascii="Courier New" w:hAnsi="Courier New"/>
                <w:color w:val="0D2060"/>
                <w:sz w:val="16"/>
              </w:rPr>
              <w:t>CREATE TABLE modulo9.configuraciones_remotas (</w:t>
            </w:r>
          </w:p>
          <w:p>
            <w:r>
              <w:rPr>
                <w:rFonts w:ascii="Courier New" w:hAnsi="Courier New"/>
                <w:color w:val="0D2060"/>
                <w:sz w:val="16"/>
              </w:rPr>
              <w:t xml:space="preserve">  id_configuracion_remota ...</w:t>
            </w:r>
          </w:p>
          <w:p>
            <w:r>
              <w:rPr>
                <w:rFonts w:ascii="Courier New" w:hAnsi="Courier New"/>
                <w:color w:val="0D2060"/>
                <w:sz w:val="16"/>
              </w:rPr>
              <w:t xml:space="preserve">  frecuencia_captura integer NOT NULL,</w:t>
            </w:r>
          </w:p>
          <w:p>
            <w:r>
              <w:rPr>
                <w:rFonts w:ascii="Courier New" w:hAnsi="Courier New"/>
                <w:color w:val="0D2060"/>
                <w:sz w:val="16"/>
              </w:rPr>
              <w:t xml:space="preserve">  intervalo_transmision integer NOT NULL,</w:t>
            </w:r>
          </w:p>
          <w:p>
            <w:r>
              <w:rPr>
                <w:rFonts w:ascii="Courier New" w:hAnsi="Courier New"/>
                <w:color w:val="0D2060"/>
                <w:sz w:val="16"/>
              </w:rPr>
              <w:t xml:space="preserve">  id_dispositivo_iot integer NOT NULL</w:t>
            </w:r>
          </w:p>
          <w:p>
            <w:r>
              <w:rPr>
                <w:rFonts w:ascii="Courier New" w:hAnsi="Courier New"/>
                <w:color w:val="0D2060"/>
                <w:sz w:val="16"/>
              </w:rPr>
              <w:t xml:space="preserve">  -- estado, id_usuario, fechas: NO EXISTEN</w:t>
            </w:r>
          </w:p>
          <w:p>
            <w:r>
              <w:rPr>
                <w:rFonts w:ascii="Courier New" w:hAnsi="Courier New"/>
                <w:color w:val="0D2060"/>
                <w:sz w:val="16"/>
              </w:rPr>
              <w:t>)</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ALTER TABLE modulo9.configuraciones_remotas</w:t>
            </w:r>
          </w:p>
          <w:p>
            <w:r>
              <w:rPr>
                <w:rFonts w:ascii="Courier New" w:hAnsi="Courier New"/>
                <w:color w:val="0D2060"/>
                <w:sz w:val="16"/>
              </w:rPr>
              <w:t xml:space="preserve">  ADD COLUMN estado varchar(15) NOT NULL DEFAULT 'PENDIENTE'</w:t>
            </w:r>
          </w:p>
          <w:p>
            <w:r>
              <w:rPr>
                <w:rFonts w:ascii="Courier New" w:hAnsi="Courier New"/>
                <w:color w:val="0D2060"/>
                <w:sz w:val="16"/>
              </w:rPr>
              <w:t xml:space="preserve">    CHECK (estado IN ('PENDIENTE','APLICADA','CANCELADA')),</w:t>
            </w:r>
          </w:p>
          <w:p>
            <w:r>
              <w:rPr>
                <w:rFonts w:ascii="Courier New" w:hAnsi="Courier New"/>
                <w:color w:val="0D2060"/>
                <w:sz w:val="16"/>
              </w:rPr>
              <w:t xml:space="preserve">  ADD COLUMN id_usuario integer</w:t>
            </w:r>
          </w:p>
          <w:p>
            <w:r>
              <w:rPr>
                <w:rFonts w:ascii="Courier New" w:hAnsi="Courier New"/>
                <w:color w:val="0D2060"/>
                <w:sz w:val="16"/>
              </w:rPr>
              <w:t xml:space="preserve">    REFERENCES modulo1.usuarios(id_usuario),</w:t>
            </w:r>
          </w:p>
          <w:p>
            <w:r>
              <w:rPr>
                <w:rFonts w:ascii="Courier New" w:hAnsi="Courier New"/>
                <w:color w:val="0D2060"/>
                <w:sz w:val="16"/>
              </w:rPr>
              <w:t xml:space="preserve">  ADD COLUMN fecha_creacion timestamp with time zone DEFAULT now(),</w:t>
            </w:r>
          </w:p>
          <w:p>
            <w:r>
              <w:rPr>
                <w:rFonts w:ascii="Courier New" w:hAnsi="Courier New"/>
                <w:color w:val="0D2060"/>
                <w:sz w:val="16"/>
              </w:rPr>
              <w:t xml:space="preserve">  ADD COLUMN fecha_aplicacion timestamp with time zone;</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B85000"/>
          </w:tcPr>
          <w:p>
            <w:r>
              <w:rPr>
                <w:b/>
                <w:color w:val="FFFFFF"/>
                <w:sz w:val="19"/>
              </w:rPr>
              <w:t>ESQ-005  ❗  CRÍTICO    niveles_alerta_ambientales: limite_inferior/superior con numeric(8,0) — sin decimales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modulo9.niveles_alerta_ambientales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Las columnas limite_inferior y limite_superior son numeric(8,0), eliminando toda posición decimal. Los umbrales ambientales requieren precisión decimal: temperatura 25.5 °C, pH 7.2, humedad 65.5 %, oxígeno disuelto 6.5 mg/L.</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Una configuración como "NORMAL: 25.5 – 28.5 °C" se almacena como "25 – 28", desplazando los rangos de alerta. El motor de evaluación de alertas del sistema de monitoreo generará disparos incorrectos o tardíos, comprometiendo la seguridad de los activos biológicos.</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Cambiar ambas columnas a numeric(8,2).</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(sin decimales):</w:t>
            </w:r>
          </w:p>
          <w:p>
            <w:r>
              <w:rPr>
                <w:rFonts w:ascii="Courier New" w:hAnsi="Courier New"/>
                <w:color w:val="0D2060"/>
                <w:sz w:val="16"/>
              </w:rPr>
              <w:t>limite_inferior numeric(8,0) NOT NULL,</w:t>
            </w:r>
          </w:p>
          <w:p>
            <w:r>
              <w:rPr>
                <w:rFonts w:ascii="Courier New" w:hAnsi="Courier New"/>
                <w:color w:val="0D2060"/>
                <w:sz w:val="16"/>
              </w:rPr>
              <w:t>limite_superior numeric(8,0) NOT NULL,</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limite_inferior numeric(8,2) NOT NULL,</w:t>
            </w:r>
          </w:p>
          <w:p>
            <w:r>
              <w:rPr>
                <w:rFonts w:ascii="Courier New" w:hAnsi="Courier New"/>
                <w:color w:val="0D2060"/>
                <w:sz w:val="16"/>
              </w:rPr>
              <w:t>limite_superior numeric(8,2) NOT NULL,</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B85000"/>
          </w:tcPr>
          <w:p>
            <w:r>
              <w:rPr>
                <w:b/>
                <w:color w:val="FFFFFF"/>
                <w:sz w:val="19"/>
              </w:rPr>
              <w:t>ESQ-006  ❗  CRÍTICO    patologias: no tiene columna es_activo</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modulo9.patologias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RF-16 y el prototipo permiten activar y desactivar patologías individualmente. La tabla patologias no tiene el campo es_activo, a diferencia del resto de entidades del módulo que sí lo tienen (especies, ciclos_biologicos, infraestructuras, etc.).</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No se puede implementar QRY-M09-017 (desactivar patología). El selector QRY-M09-019 no tiene criterio de filtro para mostrar solo las activas. Las patologías que debieran estar inactivas seguirán apareciendo en formularios de otros módulos (eventos sanitarios, RF-16 selector).</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columna es_activo boolean NOT NULL DEFAULT true.</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en modulo9.patologias:</w:t>
            </w:r>
          </w:p>
          <w:p>
            <w:r>
              <w:rPr>
                <w:rFonts w:ascii="Courier New" w:hAnsi="Courier New"/>
                <w:color w:val="0D2060"/>
                <w:sz w:val="16"/>
              </w:rPr>
              <w:t>-- No existe la columna es_activo</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ALTER TABLE modulo9.patologias</w:t>
            </w:r>
          </w:p>
          <w:p>
            <w:r>
              <w:rPr>
                <w:rFonts w:ascii="Courier New" w:hAnsi="Courier New"/>
                <w:color w:val="0D2060"/>
                <w:sz w:val="16"/>
              </w:rPr>
              <w:t xml:space="preserve">  ADD COLUMN es_activo boolean NOT NULL DEFAULT true;</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B85000"/>
          </w:tcPr>
          <w:p>
            <w:r>
              <w:rPr>
                <w:b/>
                <w:color w:val="FFFFFF"/>
                <w:sz w:val="19"/>
              </w:rPr>
              <w:t>ESQ-007  ❗  CRÍTICO    ciclos_biologicos: no tiene columna es_activo</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modulo9.ciclos_biologicos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Igual que patologias. El RF-16 y el prototipo muestran activar y desactivar etapas del ciclo productivo. La tabla ciclos_biologicos no tiene el campo es_activo.</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QRY-M09-017 (desactivar etapa) y QRY-M09-019 (selector de etapas activas) no tienen soporte en el esquema. No es posible filtrar etapas inactivas en los formularios de otros módulos ni verificar si una etapa tiene activos biológicos asociados antes de desactivarla.</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columna es_activo boolean NOT NULL DEFAULT true.</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en modulo9.ciclos_biologicos:</w:t>
            </w:r>
          </w:p>
          <w:p>
            <w:r>
              <w:rPr>
                <w:rFonts w:ascii="Courier New" w:hAnsi="Courier New"/>
                <w:color w:val="0D2060"/>
                <w:sz w:val="16"/>
              </w:rPr>
              <w:t>-- No existe la columna es_activo</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ALTER TABLE modulo9.ciclos_biologicos</w:t>
            </w:r>
          </w:p>
          <w:p>
            <w:r>
              <w:rPr>
                <w:rFonts w:ascii="Courier New" w:hAnsi="Courier New"/>
                <w:color w:val="0D2060"/>
                <w:sz w:val="16"/>
              </w:rPr>
              <w:t xml:space="preserve">  ADD COLUMN es_activo boolean NOT NULL DEFAULT true;</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B85000"/>
          </w:tcPr>
          <w:p>
            <w:r>
              <w:rPr>
                <w:b/>
                <w:color w:val="FFFFFF"/>
                <w:sz w:val="19"/>
              </w:rPr>
              <w:t>ESQ-008  ❗  CRÍTICO    umbrales_ambientales: no tiene valor_min ni valor_max del rango general</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modulo9.umbrales_ambientales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prototipo RF-17 define dos capas separadas: (a) el rango ambiental aceptable general con "Valor mínimo" y "Valor máximo" explícitos, y (b) los tres niveles de semaforización dentro de ese rango. La tabla umbrales_ambientales solo almacena nombre, unidad_medida y descripción — no hay dónde guardar el rango general.</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formulario del prototipo tiene campos explícitos para valor mínimo y máximo del rango general sin columna destino. QRY-M09-024 no puede persistir la configuración completa. La validación "valor_min &lt; valor_max" del RF-17 no tiene operandos en el esquema.</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valor_min numeric(8,2) NOT NULL y valor_max numeric(8,2) NOT NULL.</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en modulo9.umbrales_ambientales:</w:t>
            </w:r>
          </w:p>
          <w:p>
            <w:r>
              <w:rPr>
                <w:rFonts w:ascii="Courier New" w:hAnsi="Courier New"/>
                <w:color w:val="0D2060"/>
                <w:sz w:val="16"/>
              </w:rPr>
              <w:t>-- No existen columnas valor_min ni valor_max</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ALTER TABLE modulo9.umbrales_ambientales</w:t>
            </w:r>
          </w:p>
          <w:p>
            <w:r>
              <w:rPr>
                <w:rFonts w:ascii="Courier New" w:hAnsi="Courier New"/>
                <w:color w:val="0D2060"/>
                <w:sz w:val="16"/>
              </w:rPr>
              <w:t xml:space="preserve">  ADD COLUMN valor_min numeric(8,2) NOT NULL DEFAULT 0,</w:t>
            </w:r>
          </w:p>
          <w:p>
            <w:r>
              <w:rPr>
                <w:rFonts w:ascii="Courier New" w:hAnsi="Courier New"/>
                <w:color w:val="0D2060"/>
                <w:sz w:val="16"/>
              </w:rPr>
              <w:t xml:space="preserve">  ADD COLUMN valor_max numeric(8,2) NOT NULL DEFAULT 100;</w:t>
            </w:r>
          </w:p>
        </w:tc>
      </w:tr>
    </w:tbl>
    <w:p/>
    <w:p>
      <w:pPr>
        <w:pStyle w:val="Heading1"/>
        <w:shd w:val="clear" w:color="auto" w:fill="1A521F"/>
      </w:pPr>
      <w:r>
        <w:rPr>
          <w:b/>
          <w:color w:val="FFFFFF"/>
          <w:sz w:val="24"/>
        </w:rPr>
        <w:t>2. ERRORES MENORES EN EL ESQUEMA</w:t>
      </w:r>
    </w:p>
    <w:p>
      <w:r>
        <w:rPr>
          <w:color w:val="585E53"/>
          <w:sz w:val="18"/>
        </w:rPr>
        <w:t>Los siguientes problemas no bloquean ejecución del DDL pero generan inconsistencias funcionales o deuda técnica que deben resolverse.</w:t>
      </w:r>
    </w:p>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7A00"/>
          </w:tcPr>
          <w:p>
            <w:r>
              <w:rPr>
                <w:b/>
                <w:color w:val="FFFFFF"/>
                <w:sz w:val="19"/>
              </w:rPr>
              <w:t>ESQ-009  ⚠  MENOR    preferencias_idiomas: typo en columna local_code — debe ser locale_code</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modulo9.preferencias_idiomas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La columna se llama local_code pero el estándar BCP 47, el RF-29 y el prototipo usan locale_code. El nombre incorrecto afecta la consistencia con el resto del sistema y la nomenclatura del estándar de internacionalización.</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Toda query que referencie locale_code (QRY-M09-083, QRY-M09-086, QRY-M09-087) fallará al ejecutarse porque el nombre real es local_code. El backend debe mapear el nombre incorrecto, introduciendo deuda técnica.</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Renombrar la columna de local_code a locale_code.</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(typo):</w:t>
            </w:r>
          </w:p>
          <w:p>
            <w:r>
              <w:rPr>
                <w:rFonts w:ascii="Courier New" w:hAnsi="Courier New"/>
                <w:color w:val="0D2060"/>
                <w:sz w:val="16"/>
              </w:rPr>
              <w:t>local_code character varying(5) NOT NULL,</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ALTER TABLE modulo9.preferencias_idiomas</w:t>
            </w:r>
          </w:p>
          <w:p>
            <w:r>
              <w:rPr>
                <w:rFonts w:ascii="Courier New" w:hAnsi="Courier New"/>
                <w:color w:val="0D2060"/>
                <w:sz w:val="16"/>
              </w:rPr>
              <w:t xml:space="preserve">  RENAME COLUMN local_code TO locale_code;</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7A00"/>
          </w:tcPr>
          <w:p>
            <w:r>
              <w:rPr>
                <w:b/>
                <w:color w:val="FFFFFF"/>
                <w:sz w:val="19"/>
              </w:rPr>
              <w:t>ESQ-010  ⚠  MENOR    temas_visuales: COMMENT de theme_mode contradice el RF (0=Sistema vs 3=Automático)</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modulo9.temas_visuales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COMMENT de la columna theme_mode dice "ej: 0=Sistema, 1=Claro, 2=Oscuro". El RF-27 y el prototipo definen 1=Claro, 2=Oscuro, 3=Automático (según SO). El valor 0 no aparece en ningún RF ni en el prototipo.</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Si el backend o la documentación se basa en el comment del DDL, implementará el valor 0 para el tema automático cuando el RF exige 3. Un theme_mode=0 no correspondería a ningún tema definido, generando comportamiento indefinido en la interfaz.</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Corregir el COMMENT. Verificar que la lógica de aplicación use los valores 1, 2 y 3.</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(incorrecto):</w:t>
            </w:r>
          </w:p>
          <w:p>
            <w:r>
              <w:rPr>
                <w:rFonts w:ascii="Courier New" w:hAnsi="Courier New"/>
                <w:color w:val="0D2060"/>
                <w:sz w:val="16"/>
              </w:rPr>
              <w:t>COMMENT ON COLUMN modulo9.temas_visuales.theme_mode</w:t>
            </w:r>
          </w:p>
          <w:p>
            <w:r>
              <w:rPr>
                <w:rFonts w:ascii="Courier New" w:hAnsi="Courier New"/>
                <w:color w:val="0D2060"/>
                <w:sz w:val="16"/>
              </w:rPr>
              <w:t xml:space="preserve">  IS '...ej: 0=Sistema, 1=Claro, 2=Oscuro...';</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COMMENT ON COLUMN modulo9.temas_visuales.theme_mode</w:t>
            </w:r>
          </w:p>
          <w:p>
            <w:r>
              <w:rPr>
                <w:rFonts w:ascii="Courier New" w:hAnsi="Courier New"/>
                <w:color w:val="0D2060"/>
                <w:sz w:val="16"/>
              </w:rPr>
              <w:t xml:space="preserve">  IS 'Modo de tema: 1=Claro, 2=Oscuro,</w:t>
            </w:r>
          </w:p>
          <w:p>
            <w:r>
              <w:rPr>
                <w:rFonts w:ascii="Courier New" w:hAnsi="Courier New"/>
                <w:color w:val="0D2060"/>
                <w:sz w:val="16"/>
              </w:rPr>
              <w:t xml:space="preserve">       3=Automático (sincronizado con el SO).';</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7A00"/>
          </w:tcPr>
          <w:p>
            <w:r>
              <w:rPr>
                <w:b/>
                <w:color w:val="FFFFFF"/>
                <w:sz w:val="19"/>
              </w:rPr>
              <w:t>ESQ-011  ⚠  MENOR    gestion_especies.id_umbral_ambiental: NOT NULL bloquea registro de especie nueva sin umbral</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modulo9.gestion_especies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La FK id_umbral_ambiental está definida NOT NULL. Una especie recién registrada no tiene umbrales configurados todavía. Intentar insertar la gestión de esa especie fallará porque no hay umbral asociable al momento del INSERT.</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INSERT en gestion_especies falla al registrar cualquier operación sobre una especie nueva en RF-15. El flujo de creación de especie genera un evento de gestión que no puede persistirse, rompiendo el ciclo completo del RF-15.</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Cambiar id_umbral_ambiental a nullable (quitar NOT NULL).</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(bloquea especie sin umbral):</w:t>
            </w:r>
          </w:p>
          <w:p>
            <w:r>
              <w:rPr>
                <w:rFonts w:ascii="Courier New" w:hAnsi="Courier New"/>
                <w:color w:val="0D2060"/>
                <w:sz w:val="16"/>
              </w:rPr>
              <w:t>id_umbral_ambiental integer NOT NULL,</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id_umbral_ambiental integer,  -- nullable: especie puede no</w:t>
            </w:r>
          </w:p>
          <w:p>
            <w:r>
              <w:rPr>
                <w:rFonts w:ascii="Courier New" w:hAnsi="Courier New"/>
                <w:color w:val="0D2060"/>
                <w:sz w:val="16"/>
              </w:rPr>
              <w:t xml:space="preserve">                              -- tener umbral aún configurado</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7A00"/>
          </w:tcPr>
          <w:p>
            <w:r>
              <w:rPr>
                <w:b/>
                <w:color w:val="FFFFFF"/>
                <w:sz w:val="19"/>
              </w:rPr>
              <w:t>ESQ-012  ⚠  MENOR    infraestructuras.descripcion: NOT NULL pero el prototipo la define como campo opcional</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modulo9.infraestructuras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RF-20 y el prototipo RF-20 definen la descripción del área productiva como campo opcional, mostrando "Descripción (Opcional)" en el formulario. La columna está definida como NOT NULL en el DDL.</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QRY-M09-042 (INSERT área productiva) fallará si el usuario no ingresa descripción. El comportamiento del sistema es inconsistente con la interfaz: el prototipo no la requiere pero la base de datos sí la exige.</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Quitar NOT NULL para permitir valores nulos.</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(bloquea registro sin descripción):</w:t>
            </w:r>
          </w:p>
          <w:p>
            <w:r>
              <w:rPr>
                <w:rFonts w:ascii="Courier New" w:hAnsi="Courier New"/>
                <w:color w:val="0D2060"/>
                <w:sz w:val="16"/>
              </w:rPr>
              <w:t>descripcion character varying(100) NOT NULL,</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descripcion character varying(100),  -- nullable: opcional en RF-20</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7A00"/>
          </w:tcPr>
          <w:p>
            <w:r>
              <w:rPr>
                <w:b/>
                <w:color w:val="FFFFFF"/>
                <w:sz w:val="19"/>
              </w:rPr>
              <w:t>ESQ-013  ⚠  MENOR    especies.descripcion: NOT NULL pero el prototipo la define como campo opcional</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modulo9.especies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RF-15 y el prototipo RF-15 muestran la descripción como "Descripción (Opcional)". La columna está definida como NOT NULL, en contradicción directa con el requerimiento.</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QRY-M09-005 (INSERT especie) fallará si el usuario no ingresa descripción. La inconsistencia entre esquema y prototipo obliga a validaciones adicionales innecesarias en el backend.</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Quitar NOT NULL para permitir valores nulos.</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(bloquea registro sin descripción):</w:t>
            </w:r>
          </w:p>
          <w:p>
            <w:r>
              <w:rPr>
                <w:rFonts w:ascii="Courier New" w:hAnsi="Courier New"/>
                <w:color w:val="0D2060"/>
                <w:sz w:val="16"/>
              </w:rPr>
              <w:t>descripcion character varying(255) NOT NULL,</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descripcion character varying(255),  -- nullable: opcional en RF-15</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7A00"/>
          </w:tcPr>
          <w:p>
            <w:r>
              <w:rPr>
                <w:b/>
                <w:color w:val="FFFFFF"/>
                <w:sz w:val="19"/>
              </w:rPr>
              <w:t>ESQ-014  ⚠  MENOR    ciclos_biologicos.descripcion: NOT NULL pero no se requiere obligatoriedad en RF-16</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modulo9.ciclos_biologicos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Igual que los dos anteriores. La descripción de la etapa del ciclo biológico no tiene marcador de obligatoriedad en el RF-16 ni en el prototipo. El formulario "Nueva etapa" del prototipo RF-16 no la requiere. La columna es NOT NULL.</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QRY-M09-012 (INSERT etapa) fallará si no se ingresa descripción. El prototipo RF-16 no la muestra como campo requerido, generando inconsistencia entre la BD y la UI.</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Quitar NOT NULL para permitir valores nulos.</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(bloquea registro sin descripción):</w:t>
            </w:r>
          </w:p>
          <w:p>
            <w:r>
              <w:rPr>
                <w:rFonts w:ascii="Courier New" w:hAnsi="Courier New"/>
                <w:color w:val="0D2060"/>
                <w:sz w:val="16"/>
              </w:rPr>
              <w:t>descripcion character varying(255) NOT NULL,</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descripcion character varying(255),  -- nullable: opcional en RF-16</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7A00"/>
          </w:tcPr>
          <w:p>
            <w:r>
              <w:rPr>
                <w:b/>
                <w:color w:val="FFFFFF"/>
                <w:sz w:val="19"/>
              </w:rPr>
              <w:t>ESQ-015  ⚠  MENOR    configuraciones_globales: FK duplicada en id_usuario (dos constraints apuntan a la misma columna)</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modulo9.configuraciones_globales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Existen dos constraints FK con nombres distintos (configuraciones_globales_id_usuario_fkey y configuraciones_globales_id_usuario_fkey1) que ambas referencian la misma columna id_usuario hacia modulo1.usuarios. Una es redundante y fue introducida probablemente por un error al generar el DDL.</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No bloquea ejecución en PostgreSQL (permite FKs duplicadas), pero genera doble validación interna en operaciones de INSERT y UPDATE, confusión en el esquema documentado y posible deuda técnica si se aplica ON DELETE CASCADE en el futuro.</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Eliminar el constraint duplicado configuraciones_globales_id_usuario_fkey1.</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ENTREGADO (constraint duplicado):</w:t>
            </w:r>
          </w:p>
          <w:p>
            <w:r>
              <w:rPr>
                <w:rFonts w:ascii="Courier New" w:hAnsi="Courier New"/>
                <w:color w:val="0D2060"/>
                <w:sz w:val="16"/>
              </w:rPr>
              <w:t>CONSTRAINT configuraciones_globales_id_usuario_fkey</w:t>
            </w:r>
          </w:p>
          <w:p>
            <w:r>
              <w:rPr>
                <w:rFonts w:ascii="Courier New" w:hAnsi="Courier New"/>
                <w:color w:val="0D2060"/>
                <w:sz w:val="16"/>
              </w:rPr>
              <w:t xml:space="preserve">  FOREIGN KEY (id_usuario) REFERENCES modulo1.usuarios,</w:t>
            </w:r>
          </w:p>
          <w:p>
            <w:r>
              <w:rPr>
                <w:rFonts w:ascii="Courier New" w:hAnsi="Courier New"/>
                <w:color w:val="0D2060"/>
                <w:sz w:val="16"/>
              </w:rPr>
              <w:t>CONSTRAINT configuraciones_globales_id_usuario_fkey1</w:t>
            </w:r>
          </w:p>
          <w:p>
            <w:r>
              <w:rPr>
                <w:rFonts w:ascii="Courier New" w:hAnsi="Courier New"/>
                <w:color w:val="0D2060"/>
                <w:sz w:val="16"/>
              </w:rPr>
              <w:t xml:space="preserve">  FOREIGN KEY (id_usuario) REFERENCES modulo1.usuarios  -- DUPLICADO</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CORRECTO:</w:t>
            </w:r>
          </w:p>
          <w:p>
            <w:r>
              <w:rPr>
                <w:rFonts w:ascii="Courier New" w:hAnsi="Courier New"/>
                <w:color w:val="0D2060"/>
                <w:sz w:val="16"/>
              </w:rPr>
              <w:t>ALTER TABLE modulo9.configuraciones_globales</w:t>
            </w:r>
          </w:p>
          <w:p>
            <w:r>
              <w:rPr>
                <w:rFonts w:ascii="Courier New" w:hAnsi="Courier New"/>
                <w:color w:val="0D2060"/>
                <w:sz w:val="16"/>
              </w:rPr>
              <w:t xml:space="preserve">  DROP CONSTRAINT configuraciones_globales_id_usuario_fkey1;</w:t>
            </w:r>
          </w:p>
        </w:tc>
      </w:tr>
    </w:tbl>
    <w:p/>
    <w:p>
      <w:pPr>
        <w:pStyle w:val="Heading1"/>
        <w:shd w:val="clear" w:color="auto" w:fill="1A521F"/>
      </w:pPr>
      <w:r>
        <w:rPr>
          <w:b/>
          <w:color w:val="FFFFFF"/>
          <w:sz w:val="24"/>
        </w:rPr>
        <w:t>3. QUERIES FALTANTES</w:t>
      </w:r>
    </w:p>
    <w:p>
      <w:r>
        <w:rPr>
          <w:color w:val="585E53"/>
          <w:sz w:val="18"/>
        </w:rPr>
        <w:t>El informe cubre únicamente consultas SELECT de lectura (~35 de 95 operaciones identificadas). Faltan por completo todas las operaciones de escritura (INSERT/UPDATE), validaciones de unicidad (SELECT EXISTS) y verificaciones de dependencias antes de desactivar. Se agrupan por RF.</w:t>
      </w:r>
    </w:p>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QRY-RF15  ✗  FALTANTE    RF-15: Escritura y validación sobre catálogo de especies — 6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RF-15 — Catálogo de Especies Productivas / modulo9.especies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QRY-M09-003 (SELECT EXISTS unicidad case-insensitive), QRY-M09-004 (SELECT dependencias activas antes de desactivar: umbrales, activos biológicos), QRY-M09-005 (INSERT nueva especie), QRY-M09-006 (UPDATE editar especie), QRY-M09-007 (UPDATE desactivar), QRY-M09-008 (UPDATE reactivar).</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Los botones "Guardar especie", "Desactivar" y "Reactivar" del prototipo RF-15 no tienen queries que los respalden. El módulo RF-15 no puede funcionar en modo escritura. La validación de nombre duplicado tampoco existe.</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6 operaciones de escritura y validación para modulo9.especies.</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UPDATE ni SELECT EXISTS</w:t>
            </w:r>
          </w:p>
          <w:p>
            <w:r>
              <w:rPr>
                <w:rFonts w:ascii="Courier New" w:hAnsi="Courier New"/>
                <w:color w:val="0D2060"/>
                <w:sz w:val="16"/>
              </w:rPr>
              <w:t>-- para modulo9.especies en el informe.</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QRY-M09-003: Verificar unicidad (case-insensitive)</w:t>
            </w:r>
          </w:p>
          <w:p>
            <w:r>
              <w:rPr>
                <w:rFonts w:ascii="Courier New" w:hAnsi="Courier New"/>
                <w:color w:val="0D2060"/>
                <w:sz w:val="16"/>
              </w:rPr>
              <w:t>SELECT EXISTS (</w:t>
            </w:r>
          </w:p>
          <w:p>
            <w:r>
              <w:rPr>
                <w:rFonts w:ascii="Courier New" w:hAnsi="Courier New"/>
                <w:color w:val="0D2060"/>
                <w:sz w:val="16"/>
              </w:rPr>
              <w:t xml:space="preserve">  SELECT 1 FROM modulo9.especies</w:t>
            </w:r>
          </w:p>
          <w:p>
            <w:r>
              <w:rPr>
                <w:rFonts w:ascii="Courier New" w:hAnsi="Courier New"/>
                <w:color w:val="0D2060"/>
                <w:sz w:val="16"/>
              </w:rPr>
              <w:t xml:space="preserve">  WHERE LOWER(nombre) = LOWER(:nombre)</w:t>
            </w:r>
          </w:p>
          <w:p>
            <w:r>
              <w:rPr>
                <w:rFonts w:ascii="Courier New" w:hAnsi="Courier New"/>
                <w:color w:val="0D2060"/>
                <w:sz w:val="16"/>
              </w:rPr>
              <w:t xml:space="preserve">    AND id_especie != COALESCE(:id_especie, -1)</w:t>
            </w:r>
          </w:p>
          <w:p>
            <w:r>
              <w:rPr>
                <w:rFonts w:ascii="Courier New" w:hAnsi="Courier New"/>
                <w:color w:val="0D2060"/>
                <w:sz w:val="16"/>
              </w:rPr>
              <w:t>) AS nombre_duplicado;</w:t>
            </w:r>
          </w:p>
          <w:p>
            <w:r>
              <w:rPr>
                <w:rFonts w:ascii="Courier New" w:hAnsi="Courier New"/>
                <w:color w:val="0D2060"/>
                <w:sz w:val="16"/>
              </w:rPr>
            </w:r>
          </w:p>
          <w:p>
            <w:r>
              <w:rPr>
                <w:rFonts w:ascii="Courier New" w:hAnsi="Courier New"/>
                <w:color w:val="0D2060"/>
                <w:sz w:val="16"/>
              </w:rPr>
              <w:t>-- QRY-M09-004: Verificar dependencias</w:t>
            </w:r>
          </w:p>
          <w:p>
            <w:r>
              <w:rPr>
                <w:rFonts w:ascii="Courier New" w:hAnsi="Courier New"/>
                <w:color w:val="0D2060"/>
                <w:sz w:val="16"/>
              </w:rPr>
              <w:t>SELECT</w:t>
            </w:r>
          </w:p>
          <w:p>
            <w:r>
              <w:rPr>
                <w:rFonts w:ascii="Courier New" w:hAnsi="Courier New"/>
                <w:color w:val="0D2060"/>
                <w:sz w:val="16"/>
              </w:rPr>
              <w:t xml:space="preserve">  (SELECT COUNT(*) FROM modulo9.umbrales_ambientales</w:t>
            </w:r>
          </w:p>
          <w:p>
            <w:r>
              <w:rPr>
                <w:rFonts w:ascii="Courier New" w:hAnsi="Courier New"/>
                <w:color w:val="0D2060"/>
                <w:sz w:val="16"/>
              </w:rPr>
              <w:t xml:space="preserve">   WHERE id_especie = :id_especie AND es_activo = true)</w:t>
            </w:r>
          </w:p>
          <w:p>
            <w:r>
              <w:rPr>
                <w:rFonts w:ascii="Courier New" w:hAnsi="Courier New"/>
                <w:color w:val="0D2060"/>
                <w:sz w:val="16"/>
              </w:rPr>
              <w:t xml:space="preserve">     AS umbrales_activos;</w:t>
            </w:r>
          </w:p>
          <w:p>
            <w:r>
              <w:rPr>
                <w:rFonts w:ascii="Courier New" w:hAnsi="Courier New"/>
                <w:color w:val="0D2060"/>
                <w:sz w:val="16"/>
              </w:rPr>
            </w:r>
          </w:p>
          <w:p>
            <w:r>
              <w:rPr>
                <w:rFonts w:ascii="Courier New" w:hAnsi="Courier New"/>
                <w:color w:val="0D2060"/>
                <w:sz w:val="16"/>
              </w:rPr>
              <w:t>-- QRY-M09-005: INSERT nueva especie</w:t>
            </w:r>
          </w:p>
          <w:p>
            <w:r>
              <w:rPr>
                <w:rFonts w:ascii="Courier New" w:hAnsi="Courier New"/>
                <w:color w:val="0D2060"/>
                <w:sz w:val="16"/>
              </w:rPr>
              <w:t>INSERT INTO modulo9.especies</w:t>
            </w:r>
          </w:p>
          <w:p>
            <w:r>
              <w:rPr>
                <w:rFonts w:ascii="Courier New" w:hAnsi="Courier New"/>
                <w:color w:val="0D2060"/>
                <w:sz w:val="16"/>
              </w:rPr>
              <w:t xml:space="preserve">  (nombre, descripcion, es_activo, fecha_creacion, fecha_actualizacion)</w:t>
            </w:r>
          </w:p>
          <w:p>
            <w:r>
              <w:rPr>
                <w:rFonts w:ascii="Courier New" w:hAnsi="Courier New"/>
                <w:color w:val="0D2060"/>
                <w:sz w:val="16"/>
              </w:rPr>
              <w:t>VALUES (:nombre, :descripcion, true, now(), now())</w:t>
            </w:r>
          </w:p>
          <w:p>
            <w:r>
              <w:rPr>
                <w:rFonts w:ascii="Courier New" w:hAnsi="Courier New"/>
                <w:color w:val="0D2060"/>
                <w:sz w:val="16"/>
              </w:rPr>
              <w:t>RETURNING id_especie;</w:t>
            </w:r>
          </w:p>
          <w:p>
            <w:r>
              <w:rPr>
                <w:rFonts w:ascii="Courier New" w:hAnsi="Courier New"/>
                <w:color w:val="0D2060"/>
                <w:sz w:val="16"/>
              </w:rPr>
            </w:r>
          </w:p>
          <w:p>
            <w:r>
              <w:rPr>
                <w:rFonts w:ascii="Courier New" w:hAnsi="Courier New"/>
                <w:color w:val="0D2060"/>
                <w:sz w:val="16"/>
              </w:rPr>
              <w:t>-- QRY-M09-006/007/008: UPDATE editar / desactivar / reactivar</w:t>
            </w:r>
          </w:p>
          <w:p>
            <w:r>
              <w:rPr>
                <w:rFonts w:ascii="Courier New" w:hAnsi="Courier New"/>
                <w:color w:val="0D2060"/>
                <w:sz w:val="16"/>
              </w:rPr>
              <w:t>UPDATE modulo9.especies</w:t>
            </w:r>
          </w:p>
          <w:p>
            <w:r>
              <w:rPr>
                <w:rFonts w:ascii="Courier New" w:hAnsi="Courier New"/>
                <w:color w:val="0D2060"/>
                <w:sz w:val="16"/>
              </w:rPr>
              <w:t>SET nombre = :nombre, descripcion = :descripcion,</w:t>
            </w:r>
          </w:p>
          <w:p>
            <w:r>
              <w:rPr>
                <w:rFonts w:ascii="Courier New" w:hAnsi="Courier New"/>
                <w:color w:val="0D2060"/>
                <w:sz w:val="16"/>
              </w:rPr>
              <w:t xml:space="preserve">    es_activo = :es_activo, fecha_actualizacion = now()</w:t>
            </w:r>
          </w:p>
          <w:p>
            <w:r>
              <w:rPr>
                <w:rFonts w:ascii="Courier New" w:hAnsi="Courier New"/>
                <w:color w:val="0D2060"/>
                <w:sz w:val="16"/>
              </w:rPr>
              <w:t>WHERE id_especie = :id_especie;</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QRY-RF16  ✗  FALTANTE    RF-16: Escritura y validación sobre etapas y patologías — 8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RF-16 — Etapas, Patologías y Métricas / modulo9.ciclos_biologicos / modulo9.patologias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QRY-M09-011 (SELECT EXISTS unicidad por especie case-insensitive para etapas y patologías), QRY-M09-012 (INSERT etapa), QRY-M09-013 (INSERT patología), QRY-M09-014 (UPDATE editar), QRY-M09-015 (SELECT dependencias activos en etapa), QRY-M09-016 (SELECT dependencias eventos en patología), QRY-M09-017 (UPDATE desactivar), QRY-M09-018 (UPDATE reactivar).</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Todo el lado de escritura de RF-16 está sin implementar. Los botones "Guardar etapa", "Guardar patología", "Desactivar" y "Reactivar" del prototipo no tienen queries. Adicionalmente, estas queries requieren que ESQ-006 y ESQ-007 estén corregidos primero.</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8 operaciones. Depende de ESQ-006 (es_activo en patologias) y ESQ-007 (es_activo en ciclos_biologicos).</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UPDATE ni SELECT EXISTS</w:t>
            </w:r>
          </w:p>
          <w:p>
            <w:r>
              <w:rPr>
                <w:rFonts w:ascii="Courier New" w:hAnsi="Courier New"/>
                <w:color w:val="0D2060"/>
                <w:sz w:val="16"/>
              </w:rPr>
              <w:t>-- para modulo9.ciclos_biologicos ni modulo9.patologias.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QRY-M09-011: Verificar unicidad por especie</w:t>
            </w:r>
          </w:p>
          <w:p>
            <w:r>
              <w:rPr>
                <w:rFonts w:ascii="Courier New" w:hAnsi="Courier New"/>
                <w:color w:val="0D2060"/>
                <w:sz w:val="16"/>
              </w:rPr>
              <w:t>SELECT EXISTS (</w:t>
            </w:r>
          </w:p>
          <w:p>
            <w:r>
              <w:rPr>
                <w:rFonts w:ascii="Courier New" w:hAnsi="Courier New"/>
                <w:color w:val="0D2060"/>
                <w:sz w:val="16"/>
              </w:rPr>
              <w:t xml:space="preserve">  SELECT 1 FROM modulo9.ciclos_biologicos</w:t>
            </w:r>
          </w:p>
          <w:p>
            <w:r>
              <w:rPr>
                <w:rFonts w:ascii="Courier New" w:hAnsi="Courier New"/>
                <w:color w:val="0D2060"/>
                <w:sz w:val="16"/>
              </w:rPr>
              <w:t xml:space="preserve">  WHERE id_especie = :id_especie</w:t>
            </w:r>
          </w:p>
          <w:p>
            <w:r>
              <w:rPr>
                <w:rFonts w:ascii="Courier New" w:hAnsi="Courier New"/>
                <w:color w:val="0D2060"/>
                <w:sz w:val="16"/>
              </w:rPr>
              <w:t xml:space="preserve">    AND LOWER(nombre) = LOWER(:nombre)</w:t>
            </w:r>
          </w:p>
          <w:p>
            <w:r>
              <w:rPr>
                <w:rFonts w:ascii="Courier New" w:hAnsi="Courier New"/>
                <w:color w:val="0D2060"/>
                <w:sz w:val="16"/>
              </w:rPr>
              <w:t xml:space="preserve">    AND id_ciclo_biologico != COALESCE(:id, -1)</w:t>
            </w:r>
          </w:p>
          <w:p>
            <w:r>
              <w:rPr>
                <w:rFonts w:ascii="Courier New" w:hAnsi="Courier New"/>
                <w:color w:val="0D2060"/>
                <w:sz w:val="16"/>
              </w:rPr>
              <w:t>) AS nombre_duplicado;</w:t>
            </w:r>
          </w:p>
          <w:p>
            <w:r>
              <w:rPr>
                <w:rFonts w:ascii="Courier New" w:hAnsi="Courier New"/>
                <w:color w:val="0D2060"/>
                <w:sz w:val="16"/>
              </w:rPr>
            </w:r>
          </w:p>
          <w:p>
            <w:r>
              <w:rPr>
                <w:rFonts w:ascii="Courier New" w:hAnsi="Courier New"/>
                <w:color w:val="0D2060"/>
                <w:sz w:val="16"/>
              </w:rPr>
              <w:t>-- QRY-M09-012: INSERT nueva etapa</w:t>
            </w:r>
          </w:p>
          <w:p>
            <w:r>
              <w:rPr>
                <w:rFonts w:ascii="Courier New" w:hAnsi="Courier New"/>
                <w:color w:val="0D2060"/>
                <w:sz w:val="16"/>
              </w:rPr>
              <w:t>INSERT INTO modulo9.ciclos_biologicos</w:t>
            </w:r>
          </w:p>
          <w:p>
            <w:r>
              <w:rPr>
                <w:rFonts w:ascii="Courier New" w:hAnsi="Courier New"/>
                <w:color w:val="0D2060"/>
                <w:sz w:val="16"/>
              </w:rPr>
              <w:t xml:space="preserve">  (nombre, descripcion, duracion_dias, id_especie, es_activo)</w:t>
            </w:r>
          </w:p>
          <w:p>
            <w:r>
              <w:rPr>
                <w:rFonts w:ascii="Courier New" w:hAnsi="Courier New"/>
                <w:color w:val="0D2060"/>
                <w:sz w:val="16"/>
              </w:rPr>
              <w:t>VALUES (:nombre, :descripcion, :duracion_dias, :id_especie, true)</w:t>
            </w:r>
          </w:p>
          <w:p>
            <w:r>
              <w:rPr>
                <w:rFonts w:ascii="Courier New" w:hAnsi="Courier New"/>
                <w:color w:val="0D2060"/>
                <w:sz w:val="16"/>
              </w:rPr>
              <w:t>RETURNING id_ciclo_biologico;</w:t>
            </w:r>
          </w:p>
          <w:p>
            <w:r>
              <w:rPr>
                <w:rFonts w:ascii="Courier New" w:hAnsi="Courier New"/>
                <w:color w:val="0D2060"/>
                <w:sz w:val="16"/>
              </w:rPr>
            </w:r>
          </w:p>
          <w:p>
            <w:r>
              <w:rPr>
                <w:rFonts w:ascii="Courier New" w:hAnsi="Courier New"/>
                <w:color w:val="0D2060"/>
                <w:sz w:val="16"/>
              </w:rPr>
              <w:t>-- QRY-M09-013: INSERT nueva patología</w:t>
            </w:r>
          </w:p>
          <w:p>
            <w:r>
              <w:rPr>
                <w:rFonts w:ascii="Courier New" w:hAnsi="Courier New"/>
                <w:color w:val="0D2060"/>
                <w:sz w:val="16"/>
              </w:rPr>
              <w:t>INSERT INTO modulo9.patologias (nombre, descripcion, es_activo)</w:t>
            </w:r>
          </w:p>
          <w:p>
            <w:r>
              <w:rPr>
                <w:rFonts w:ascii="Courier New" w:hAnsi="Courier New"/>
                <w:color w:val="0D2060"/>
                <w:sz w:val="16"/>
              </w:rPr>
              <w:t>VALUES (:nombre, :descripcion, true)</w:t>
            </w:r>
          </w:p>
          <w:p>
            <w:r>
              <w:rPr>
                <w:rFonts w:ascii="Courier New" w:hAnsi="Courier New"/>
                <w:color w:val="0D2060"/>
                <w:sz w:val="16"/>
              </w:rPr>
              <w:t>RETURNING id_patologias;</w:t>
            </w:r>
          </w:p>
          <w:p>
            <w:r>
              <w:rPr>
                <w:rFonts w:ascii="Courier New" w:hAnsi="Courier New"/>
                <w:color w:val="0D2060"/>
                <w:sz w:val="16"/>
              </w:rPr>
            </w:r>
          </w:p>
          <w:p>
            <w:r>
              <w:rPr>
                <w:rFonts w:ascii="Courier New" w:hAnsi="Courier New"/>
                <w:color w:val="0D2060"/>
                <w:sz w:val="16"/>
              </w:rPr>
              <w:t>-- QRY-M09-015: Dependencias antes de desactivar etapa</w:t>
            </w:r>
          </w:p>
          <w:p>
            <w:r>
              <w:rPr>
                <w:rFonts w:ascii="Courier New" w:hAnsi="Courier New"/>
                <w:color w:val="0D2060"/>
                <w:sz w:val="16"/>
              </w:rPr>
              <w:t>SELECT COUNT(*) AS referencias_productivas</w:t>
            </w:r>
          </w:p>
          <w:p>
            <w:r>
              <w:rPr>
                <w:rFonts w:ascii="Courier New" w:hAnsi="Courier New"/>
                <w:color w:val="0D2060"/>
                <w:sz w:val="16"/>
              </w:rPr>
              <w:t>FROM modulo9.ciclos_productivos_biologicos</w:t>
            </w:r>
          </w:p>
          <w:p>
            <w:r>
              <w:rPr>
                <w:rFonts w:ascii="Courier New" w:hAnsi="Courier New"/>
                <w:color w:val="0D2060"/>
                <w:sz w:val="16"/>
              </w:rPr>
              <w:t>WHERE id_ciclo_biologico = :id;</w:t>
            </w:r>
          </w:p>
          <w:p>
            <w:r>
              <w:rPr>
                <w:rFonts w:ascii="Courier New" w:hAnsi="Courier New"/>
                <w:color w:val="0D2060"/>
                <w:sz w:val="16"/>
              </w:rPr>
            </w:r>
          </w:p>
          <w:p>
            <w:r>
              <w:rPr>
                <w:rFonts w:ascii="Courier New" w:hAnsi="Courier New"/>
                <w:color w:val="0D2060"/>
                <w:sz w:val="16"/>
              </w:rPr>
              <w:t>-- QRY-M09-017/018: Desactivar / reactivar</w:t>
            </w:r>
          </w:p>
          <w:p>
            <w:r>
              <w:rPr>
                <w:rFonts w:ascii="Courier New" w:hAnsi="Courier New"/>
                <w:color w:val="0D2060"/>
                <w:sz w:val="16"/>
              </w:rPr>
              <w:t>UPDATE modulo9.ciclos_biologicos</w:t>
            </w:r>
          </w:p>
          <w:p>
            <w:r>
              <w:rPr>
                <w:rFonts w:ascii="Courier New" w:hAnsi="Courier New"/>
                <w:color w:val="0D2060"/>
                <w:sz w:val="16"/>
              </w:rPr>
              <w:t>SET es_activo = :es_activo</w:t>
            </w:r>
          </w:p>
          <w:p>
            <w:r>
              <w:rPr>
                <w:rFonts w:ascii="Courier New" w:hAnsi="Courier New"/>
                <w:color w:val="0D2060"/>
                <w:sz w:val="16"/>
              </w:rPr>
              <w:t>WHERE id_ciclo_biologico = :id;</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QRY-RF17  ✗  FALTANTE    RF-17: Escritura y validación sobre umbrales ambientales — 4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RF-17 — Umbrales de Monitoreo / modulo9.umbrales_ambientales / modulo9.niveles_alerta_ambientales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QRY-M09-023 (SELECT EXISTS config activa duplicada por especie+variable), QRY-M09-024 (INSERT umbral + 3 niveles de alerta en transacción), QRY-M09-025 (UPDATE editar umbral y niveles), QRY-M09-026 (UPDATE desactivar umbral). Adicionalmente, QRY-M09-024 requiere las columnas valor_min y valor_max de ESQ-008.</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paso 3 "Guardar configuración" del wizard RF-17 no tiene query destino. No se puede crear ni editar ningún umbral ni sus niveles de semaforización. Depende de la corrección ESQ-008.</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4 operaciones. El INSERT de umbral+niveles debe ejecutarse como transacción para garantizar atomicidad.</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ni UPDATE para</w:t>
            </w:r>
          </w:p>
          <w:p>
            <w:r>
              <w:rPr>
                <w:rFonts w:ascii="Courier New" w:hAnsi="Courier New"/>
                <w:color w:val="0D2060"/>
                <w:sz w:val="16"/>
              </w:rPr>
              <w:t>-- modulo9.umbrales_ambientales ni modulo9.niveles_alerta_ambientales.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QRY-M09-023: Verificar duplicado activo por especie+variable</w:t>
            </w:r>
          </w:p>
          <w:p>
            <w:r>
              <w:rPr>
                <w:rFonts w:ascii="Courier New" w:hAnsi="Courier New"/>
                <w:color w:val="0D2060"/>
                <w:sz w:val="16"/>
              </w:rPr>
              <w:t>SELECT EXISTS (</w:t>
            </w:r>
          </w:p>
          <w:p>
            <w:r>
              <w:rPr>
                <w:rFonts w:ascii="Courier New" w:hAnsi="Courier New"/>
                <w:color w:val="0D2060"/>
                <w:sz w:val="16"/>
              </w:rPr>
              <w:t xml:space="preserve">  SELECT 1 FROM modulo9.umbrales_ambientales</w:t>
            </w:r>
          </w:p>
          <w:p>
            <w:r>
              <w:rPr>
                <w:rFonts w:ascii="Courier New" w:hAnsi="Courier New"/>
                <w:color w:val="0D2060"/>
                <w:sz w:val="16"/>
              </w:rPr>
              <w:t xml:space="preserve">  WHERE id_especie = :id_especie</w:t>
            </w:r>
          </w:p>
          <w:p>
            <w:r>
              <w:rPr>
                <w:rFonts w:ascii="Courier New" w:hAnsi="Courier New"/>
                <w:color w:val="0D2060"/>
                <w:sz w:val="16"/>
              </w:rPr>
              <w:t xml:space="preserve">    AND id_variable_ambiental = :id_variable_ambiental</w:t>
            </w:r>
          </w:p>
          <w:p>
            <w:r>
              <w:rPr>
                <w:rFonts w:ascii="Courier New" w:hAnsi="Courier New"/>
                <w:color w:val="0D2060"/>
                <w:sz w:val="16"/>
              </w:rPr>
              <w:t xml:space="preserve">    AND es_activo = true</w:t>
            </w:r>
          </w:p>
          <w:p>
            <w:r>
              <w:rPr>
                <w:rFonts w:ascii="Courier New" w:hAnsi="Courier New"/>
                <w:color w:val="0D2060"/>
                <w:sz w:val="16"/>
              </w:rPr>
              <w:t xml:space="preserve">    AND id_umbral_ambiental != COALESCE(:id_umbral_ambiental, -1)</w:t>
            </w:r>
          </w:p>
          <w:p>
            <w:r>
              <w:rPr>
                <w:rFonts w:ascii="Courier New" w:hAnsi="Courier New"/>
                <w:color w:val="0D2060"/>
                <w:sz w:val="16"/>
              </w:rPr>
              <w:t>) AS config_duplicada;</w:t>
            </w:r>
          </w:p>
          <w:p>
            <w:r>
              <w:rPr>
                <w:rFonts w:ascii="Courier New" w:hAnsi="Courier New"/>
                <w:color w:val="0D2060"/>
                <w:sz w:val="16"/>
              </w:rPr>
            </w:r>
          </w:p>
          <w:p>
            <w:r>
              <w:rPr>
                <w:rFonts w:ascii="Courier New" w:hAnsi="Courier New"/>
                <w:color w:val="0D2060"/>
                <w:sz w:val="16"/>
              </w:rPr>
              <w:t>-- QRY-M09-024: INSERT umbral + niveles (transacción)</w:t>
            </w:r>
          </w:p>
          <w:p>
            <w:r>
              <w:rPr>
                <w:rFonts w:ascii="Courier New" w:hAnsi="Courier New"/>
                <w:color w:val="0D2060"/>
                <w:sz w:val="16"/>
              </w:rPr>
              <w:t>BEGIN;</w:t>
            </w:r>
          </w:p>
          <w:p>
            <w:r>
              <w:rPr>
                <w:rFonts w:ascii="Courier New" w:hAnsi="Courier New"/>
                <w:color w:val="0D2060"/>
                <w:sz w:val="16"/>
              </w:rPr>
              <w:t xml:space="preserve">  INSERT INTO modulo9.umbrales_ambientales</w:t>
            </w:r>
          </w:p>
          <w:p>
            <w:r>
              <w:rPr>
                <w:rFonts w:ascii="Courier New" w:hAnsi="Courier New"/>
                <w:color w:val="0D2060"/>
                <w:sz w:val="16"/>
              </w:rPr>
              <w:t xml:space="preserve">    (nombre, unidad_medida, descripcion, es_activo,</w:t>
            </w:r>
          </w:p>
          <w:p>
            <w:r>
              <w:rPr>
                <w:rFonts w:ascii="Courier New" w:hAnsi="Courier New"/>
                <w:color w:val="0D2060"/>
                <w:sz w:val="16"/>
              </w:rPr>
              <w:t xml:space="preserve">     id_especie, id_variable_ambiental, id_usuario,</w:t>
            </w:r>
          </w:p>
          <w:p>
            <w:r>
              <w:rPr>
                <w:rFonts w:ascii="Courier New" w:hAnsi="Courier New"/>
                <w:color w:val="0D2060"/>
                <w:sz w:val="16"/>
              </w:rPr>
              <w:t xml:space="preserve">     valor_min, valor_max)</w:t>
            </w:r>
          </w:p>
          <w:p>
            <w:r>
              <w:rPr>
                <w:rFonts w:ascii="Courier New" w:hAnsi="Courier New"/>
                <w:color w:val="0D2060"/>
                <w:sz w:val="16"/>
              </w:rPr>
              <w:t xml:space="preserve">  VALUES (:nombre, :unidad, :desc, true,</w:t>
            </w:r>
          </w:p>
          <w:p>
            <w:r>
              <w:rPr>
                <w:rFonts w:ascii="Courier New" w:hAnsi="Courier New"/>
                <w:color w:val="0D2060"/>
                <w:sz w:val="16"/>
              </w:rPr>
              <w:t xml:space="preserve">          :id_especie, :id_variable, :id_usuario,</w:t>
            </w:r>
          </w:p>
          <w:p>
            <w:r>
              <w:rPr>
                <w:rFonts w:ascii="Courier New" w:hAnsi="Courier New"/>
                <w:color w:val="0D2060"/>
                <w:sz w:val="16"/>
              </w:rPr>
              <w:t xml:space="preserve">          :valor_min, :valor_max)</w:t>
            </w:r>
          </w:p>
          <w:p>
            <w:r>
              <w:rPr>
                <w:rFonts w:ascii="Courier New" w:hAnsi="Courier New"/>
                <w:color w:val="0D2060"/>
                <w:sz w:val="16"/>
              </w:rPr>
              <w:t xml:space="preserve">  RETURNING id_umbral_ambiental INTO v_id;</w:t>
            </w:r>
          </w:p>
          <w:p>
            <w:r>
              <w:rPr>
                <w:rFonts w:ascii="Courier New" w:hAnsi="Courier New"/>
                <w:color w:val="0D2060"/>
                <w:sz w:val="16"/>
              </w:rPr>
              <w:t xml:space="preserve">  INSERT INTO modulo9.niveles_alerta_ambientales</w:t>
            </w:r>
          </w:p>
          <w:p>
            <w:r>
              <w:rPr>
                <w:rFonts w:ascii="Courier New" w:hAnsi="Courier New"/>
                <w:color w:val="0D2060"/>
                <w:sz w:val="16"/>
              </w:rPr>
              <w:t xml:space="preserve">    (id_umbral_ambiental, nivel, limite_inferior, limite_superior)</w:t>
            </w:r>
          </w:p>
          <w:p>
            <w:r>
              <w:rPr>
                <w:rFonts w:ascii="Courier New" w:hAnsi="Courier New"/>
                <w:color w:val="0D2060"/>
                <w:sz w:val="16"/>
              </w:rPr>
              <w:t xml:space="preserve">  VALUES (v_id,'NORMAL',:n_min,:n_max),</w:t>
            </w:r>
          </w:p>
          <w:p>
            <w:r>
              <w:rPr>
                <w:rFonts w:ascii="Courier New" w:hAnsi="Courier New"/>
                <w:color w:val="0D2060"/>
                <w:sz w:val="16"/>
              </w:rPr>
              <w:t xml:space="preserve">         (v_id,'PRECAUCION',:p_min,:p_max),</w:t>
            </w:r>
          </w:p>
          <w:p>
            <w:r>
              <w:rPr>
                <w:rFonts w:ascii="Courier New" w:hAnsi="Courier New"/>
                <w:color w:val="0D2060"/>
                <w:sz w:val="16"/>
              </w:rPr>
              <w:t xml:space="preserve">         (v_id,'CRITICO',:c_min,:c_max);</w:t>
            </w:r>
          </w:p>
          <w:p>
            <w:r>
              <w:rPr>
                <w:rFonts w:ascii="Courier New" w:hAnsi="Courier New"/>
                <w:color w:val="0D2060"/>
                <w:sz w:val="16"/>
              </w:rPr>
              <w:t>COMMIT;</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QRY-RF18  ✗  FALTANTE    RF-18: Transacción atómica de actualización de parámetros operativos — 1 query ausente</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RF-18 — Parámetros Operativos / modulo9.configuraciones_globales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El informe tiene los SELECTs de lectura pero no la operación de escritura. QRY-M09-029 debe ejecutar en una transacción que: (1) marque el registro activo como es_activo = false y (2) inserte el nuevo registro con es_activo = true. Sin transacción puede quedar más de un registro activo simultáneamente.</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botón "Guardar configuración" del prototipo RF-18 no tiene query. Si se implementa sin transacción, puede haber dos configuraciones activas simultáneamente, violando la restricción del RF-18 ("solo puede existir una configuración activa").</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Implementar como transacción atómica: UPDATE registro previo + INSERT nuevo, en un solo bloque BEGIN/COMMIT.</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ni UPDATE para</w:t>
            </w:r>
          </w:p>
          <w:p>
            <w:r>
              <w:rPr>
                <w:rFonts w:ascii="Courier New" w:hAnsi="Courier New"/>
                <w:color w:val="0D2060"/>
                <w:sz w:val="16"/>
              </w:rPr>
              <w:t>-- modulo9.configuraciones_globales.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QRY-M09-029: Actualizar parámetros operativos (transacción)</w:t>
            </w:r>
          </w:p>
          <w:p>
            <w:r>
              <w:rPr>
                <w:rFonts w:ascii="Courier New" w:hAnsi="Courier New"/>
                <w:color w:val="0D2060"/>
                <w:sz w:val="16"/>
              </w:rPr>
              <w:t>BEGIN;</w:t>
            </w:r>
          </w:p>
          <w:p>
            <w:r>
              <w:rPr>
                <w:rFonts w:ascii="Courier New" w:hAnsi="Courier New"/>
                <w:color w:val="0D2060"/>
                <w:sz w:val="16"/>
              </w:rPr>
              <w:t xml:space="preserve">  UPDATE modulo9.configuraciones_globales</w:t>
            </w:r>
          </w:p>
          <w:p>
            <w:r>
              <w:rPr>
                <w:rFonts w:ascii="Courier New" w:hAnsi="Courier New"/>
                <w:color w:val="0D2060"/>
                <w:sz w:val="16"/>
              </w:rPr>
              <w:t xml:space="preserve">  SET es_activo = false</w:t>
            </w:r>
          </w:p>
          <w:p>
            <w:r>
              <w:rPr>
                <w:rFonts w:ascii="Courier New" w:hAnsi="Courier New"/>
                <w:color w:val="0D2060"/>
                <w:sz w:val="16"/>
              </w:rPr>
              <w:t xml:space="preserve">  WHERE es_activo = true;</w:t>
            </w:r>
          </w:p>
          <w:p>
            <w:r>
              <w:rPr>
                <w:rFonts w:ascii="Courier New" w:hAnsi="Courier New"/>
                <w:color w:val="0D2060"/>
                <w:sz w:val="16"/>
              </w:rPr>
            </w:r>
          </w:p>
          <w:p>
            <w:r>
              <w:rPr>
                <w:rFonts w:ascii="Courier New" w:hAnsi="Courier New"/>
                <w:color w:val="0D2060"/>
                <w:sz w:val="16"/>
              </w:rPr>
              <w:t xml:space="preserve">  INSERT INTO modulo9.configuraciones_globales</w:t>
            </w:r>
          </w:p>
          <w:p>
            <w:r>
              <w:rPr>
                <w:rFonts w:ascii="Courier New" w:hAnsi="Courier New"/>
                <w:color w:val="0D2060"/>
                <w:sz w:val="16"/>
              </w:rPr>
              <w:t xml:space="preserve">    (frecuencia_muestreo, heartbeat,</w:t>
            </w:r>
          </w:p>
          <w:p>
            <w:r>
              <w:rPr>
                <w:rFonts w:ascii="Courier New" w:hAnsi="Courier New"/>
                <w:color w:val="0D2060"/>
                <w:sz w:val="16"/>
              </w:rPr>
              <w:t xml:space="preserve">     fecha_actualizacion, id_usuario, es_activo)</w:t>
            </w:r>
          </w:p>
          <w:p>
            <w:r>
              <w:rPr>
                <w:rFonts w:ascii="Courier New" w:hAnsi="Courier New"/>
                <w:color w:val="0D2060"/>
                <w:sz w:val="16"/>
              </w:rPr>
              <w:t xml:space="preserve">  VALUES (:frecuencia_muestreo, :heartbeat,</w:t>
            </w:r>
          </w:p>
          <w:p>
            <w:r>
              <w:rPr>
                <w:rFonts w:ascii="Courier New" w:hAnsi="Courier New"/>
                <w:color w:val="0D2060"/>
                <w:sz w:val="16"/>
              </w:rPr>
              <w:t xml:space="preserve">          now(), :id_usuario, true);</w:t>
            </w:r>
          </w:p>
          <w:p>
            <w:r>
              <w:rPr>
                <w:rFonts w:ascii="Courier New" w:hAnsi="Courier New"/>
                <w:color w:val="0D2060"/>
                <w:sz w:val="16"/>
              </w:rPr>
              <w:t>COMMIT;</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QRY-RF19  ✗  FALTANTE    RF-19: Escritura y validación sobre gestión de fincas — 5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RF-19 — Gestión de Fincas / modulo9.finca</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QRY-M09-032 (SELECT EXISTS nombre duplicado global y por productor), QRY-M09-033 (SELECT dependencias antes de desactivar: infraestructuras activas, dispositivos IoT activos), QRY-M09-034 (INSERT nueva finca con ubicación JSONB), QRY-M09-035 (UPDATE editar finca), QRY-M09-036/037 (UPDATE desactivar/reactivar finca).</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formulario "Registrar nueva finca" y el botón "Editar" del prototipo RF-19 no tienen queries. La validación de nombre duplicado y la verificación de dependencias antes de desactivar tampoco existen.</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5 operaciones de escritura y validación para modulo9.finca.</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UPDATE ni SELECT EXISTS</w:t>
            </w:r>
          </w:p>
          <w:p>
            <w:r>
              <w:rPr>
                <w:rFonts w:ascii="Courier New" w:hAnsi="Courier New"/>
                <w:color w:val="0D2060"/>
                <w:sz w:val="16"/>
              </w:rPr>
              <w:t>-- para modulo9.finca.</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QRY-M09-032: Verificar nombre duplicado (global y por productor)</w:t>
            </w:r>
          </w:p>
          <w:p>
            <w:r>
              <w:rPr>
                <w:rFonts w:ascii="Courier New" w:hAnsi="Courier New"/>
                <w:color w:val="0D2060"/>
                <w:sz w:val="16"/>
              </w:rPr>
              <w:t>SELECT EXISTS (</w:t>
            </w:r>
          </w:p>
          <w:p>
            <w:r>
              <w:rPr>
                <w:rFonts w:ascii="Courier New" w:hAnsi="Courier New"/>
                <w:color w:val="0D2060"/>
                <w:sz w:val="16"/>
              </w:rPr>
              <w:t xml:space="preserve">  SELECT 1 FROM modulo9.finca</w:t>
            </w:r>
          </w:p>
          <w:p>
            <w:r>
              <w:rPr>
                <w:rFonts w:ascii="Courier New" w:hAnsi="Courier New"/>
                <w:color w:val="0D2060"/>
                <w:sz w:val="16"/>
              </w:rPr>
              <w:t xml:space="preserve">  WHERE LOWER(nombre) = LOWER(:nombre)</w:t>
            </w:r>
          </w:p>
          <w:p>
            <w:r>
              <w:rPr>
                <w:rFonts w:ascii="Courier New" w:hAnsi="Courier New"/>
                <w:color w:val="0D2060"/>
                <w:sz w:val="16"/>
              </w:rPr>
              <w:t xml:space="preserve">    AND id_finca != COALESCE(:id_finca, -1)</w:t>
            </w:r>
          </w:p>
          <w:p>
            <w:r>
              <w:rPr>
                <w:rFonts w:ascii="Courier New" w:hAnsi="Courier New"/>
                <w:color w:val="0D2060"/>
                <w:sz w:val="16"/>
              </w:rPr>
              <w:t>) AS nombre_duplicado_global,</w:t>
            </w:r>
          </w:p>
          <w:p>
            <w:r>
              <w:rPr>
                <w:rFonts w:ascii="Courier New" w:hAnsi="Courier New"/>
                <w:color w:val="0D2060"/>
                <w:sz w:val="16"/>
              </w:rPr>
              <w:t>EXISTS (</w:t>
            </w:r>
          </w:p>
          <w:p>
            <w:r>
              <w:rPr>
                <w:rFonts w:ascii="Courier New" w:hAnsi="Courier New"/>
                <w:color w:val="0D2060"/>
                <w:sz w:val="16"/>
              </w:rPr>
              <w:t xml:space="preserve">  SELECT 1 FROM modulo9.finca</w:t>
            </w:r>
          </w:p>
          <w:p>
            <w:r>
              <w:rPr>
                <w:rFonts w:ascii="Courier New" w:hAnsi="Courier New"/>
                <w:color w:val="0D2060"/>
                <w:sz w:val="16"/>
              </w:rPr>
              <w:t xml:space="preserve">  WHERE LOWER(nombre) = LOWER(:nombre)</w:t>
            </w:r>
          </w:p>
          <w:p>
            <w:r>
              <w:rPr>
                <w:rFonts w:ascii="Courier New" w:hAnsi="Courier New"/>
                <w:color w:val="0D2060"/>
                <w:sz w:val="16"/>
              </w:rPr>
              <w:t xml:space="preserve">    AND id_usuario = :id_usuario</w:t>
            </w:r>
          </w:p>
          <w:p>
            <w:r>
              <w:rPr>
                <w:rFonts w:ascii="Courier New" w:hAnsi="Courier New"/>
                <w:color w:val="0D2060"/>
                <w:sz w:val="16"/>
              </w:rPr>
              <w:t xml:space="preserve">    AND id_finca != COALESCE(:id_finca, -1)</w:t>
            </w:r>
          </w:p>
          <w:p>
            <w:r>
              <w:rPr>
                <w:rFonts w:ascii="Courier New" w:hAnsi="Courier New"/>
                <w:color w:val="0D2060"/>
                <w:sz w:val="16"/>
              </w:rPr>
              <w:t>) AS nombre_duplicado_productor;</w:t>
            </w:r>
          </w:p>
          <w:p>
            <w:r>
              <w:rPr>
                <w:rFonts w:ascii="Courier New" w:hAnsi="Courier New"/>
                <w:color w:val="0D2060"/>
                <w:sz w:val="16"/>
              </w:rPr>
            </w:r>
          </w:p>
          <w:p>
            <w:r>
              <w:rPr>
                <w:rFonts w:ascii="Courier New" w:hAnsi="Courier New"/>
                <w:color w:val="0D2060"/>
                <w:sz w:val="16"/>
              </w:rPr>
              <w:t>-- QRY-M09-033: Verificar dependencias</w:t>
            </w:r>
          </w:p>
          <w:p>
            <w:r>
              <w:rPr>
                <w:rFonts w:ascii="Courier New" w:hAnsi="Courier New"/>
                <w:color w:val="0D2060"/>
                <w:sz w:val="16"/>
              </w:rPr>
              <w:t>SELECT</w:t>
            </w:r>
          </w:p>
          <w:p>
            <w:r>
              <w:rPr>
                <w:rFonts w:ascii="Courier New" w:hAnsi="Courier New"/>
                <w:color w:val="0D2060"/>
                <w:sz w:val="16"/>
              </w:rPr>
              <w:t xml:space="preserve">  (SELECT COUNT(*) FROM modulo9.infraestructuras</w:t>
            </w:r>
          </w:p>
          <w:p>
            <w:r>
              <w:rPr>
                <w:rFonts w:ascii="Courier New" w:hAnsi="Courier New"/>
                <w:color w:val="0D2060"/>
                <w:sz w:val="16"/>
              </w:rPr>
              <w:t xml:space="preserve">   WHERE id_finca = :id_finca AND es_activo = true)</w:t>
            </w:r>
          </w:p>
          <w:p>
            <w:r>
              <w:rPr>
                <w:rFonts w:ascii="Courier New" w:hAnsi="Courier New"/>
                <w:color w:val="0D2060"/>
                <w:sz w:val="16"/>
              </w:rPr>
              <w:t xml:space="preserve">     AS infra_activas;</w:t>
            </w:r>
          </w:p>
          <w:p>
            <w:r>
              <w:rPr>
                <w:rFonts w:ascii="Courier New" w:hAnsi="Courier New"/>
                <w:color w:val="0D2060"/>
                <w:sz w:val="16"/>
              </w:rPr>
            </w:r>
          </w:p>
          <w:p>
            <w:r>
              <w:rPr>
                <w:rFonts w:ascii="Courier New" w:hAnsi="Courier New"/>
                <w:color w:val="0D2060"/>
                <w:sz w:val="16"/>
              </w:rPr>
              <w:t>-- QRY-M09-034: INSERT finca</w:t>
            </w:r>
          </w:p>
          <w:p>
            <w:r>
              <w:rPr>
                <w:rFonts w:ascii="Courier New" w:hAnsi="Courier New"/>
                <w:color w:val="0D2060"/>
                <w:sz w:val="16"/>
              </w:rPr>
              <w:t>INSERT INTO modulo9.finca</w:t>
            </w:r>
          </w:p>
          <w:p>
            <w:r>
              <w:rPr>
                <w:rFonts w:ascii="Courier New" w:hAnsi="Courier New"/>
                <w:color w:val="0D2060"/>
                <w:sz w:val="16"/>
              </w:rPr>
              <w:t xml:space="preserve">  (nombre, ubicacion, tamano_h, id_usuario,</w:t>
            </w:r>
          </w:p>
          <w:p>
            <w:r>
              <w:rPr>
                <w:rFonts w:ascii="Courier New" w:hAnsi="Courier New"/>
                <w:color w:val="0D2060"/>
                <w:sz w:val="16"/>
              </w:rPr>
              <w:t xml:space="preserve">   es_activo, fecha_creacion, fecha_actualizacion)</w:t>
            </w:r>
          </w:p>
          <w:p>
            <w:r>
              <w:rPr>
                <w:rFonts w:ascii="Courier New" w:hAnsi="Courier New"/>
                <w:color w:val="0D2060"/>
                <w:sz w:val="16"/>
              </w:rPr>
              <w:t>VALUES (:nombre, :ubicacion::jsonb, :tamano_h, :id_usuario,</w:t>
            </w:r>
          </w:p>
          <w:p>
            <w:r>
              <w:rPr>
                <w:rFonts w:ascii="Courier New" w:hAnsi="Courier New"/>
                <w:color w:val="0D2060"/>
                <w:sz w:val="16"/>
              </w:rPr>
              <w:t xml:space="preserve">        true, now(), now())</w:t>
            </w:r>
          </w:p>
          <w:p>
            <w:r>
              <w:rPr>
                <w:rFonts w:ascii="Courier New" w:hAnsi="Courier New"/>
                <w:color w:val="0D2060"/>
                <w:sz w:val="16"/>
              </w:rPr>
              <w:t>RETURNING id_finca;</w:t>
            </w:r>
          </w:p>
          <w:p>
            <w:r>
              <w:rPr>
                <w:rFonts w:ascii="Courier New" w:hAnsi="Courier New"/>
                <w:color w:val="0D2060"/>
                <w:sz w:val="16"/>
              </w:rPr>
            </w:r>
          </w:p>
          <w:p>
            <w:r>
              <w:rPr>
                <w:rFonts w:ascii="Courier New" w:hAnsi="Courier New"/>
                <w:color w:val="0D2060"/>
                <w:sz w:val="16"/>
              </w:rPr>
              <w:t>-- QRY-M09-035/036/037: UPDATE editar / desactivar / reactivar</w:t>
            </w:r>
          </w:p>
          <w:p>
            <w:r>
              <w:rPr>
                <w:rFonts w:ascii="Courier New" w:hAnsi="Courier New"/>
                <w:color w:val="0D2060"/>
                <w:sz w:val="16"/>
              </w:rPr>
              <w:t>UPDATE modulo9.finca</w:t>
            </w:r>
          </w:p>
          <w:p>
            <w:r>
              <w:rPr>
                <w:rFonts w:ascii="Courier New" w:hAnsi="Courier New"/>
                <w:color w:val="0D2060"/>
                <w:sz w:val="16"/>
              </w:rPr>
              <w:t>SET nombre = :nombre, ubicacion = :ubicacion::jsonb,</w:t>
            </w:r>
          </w:p>
          <w:p>
            <w:r>
              <w:rPr>
                <w:rFonts w:ascii="Courier New" w:hAnsi="Courier New"/>
                <w:color w:val="0D2060"/>
                <w:sz w:val="16"/>
              </w:rPr>
              <w:t xml:space="preserve">    tamano_h = :tamano_h, es_activo = :es_activo,</w:t>
            </w:r>
          </w:p>
          <w:p>
            <w:r>
              <w:rPr>
                <w:rFonts w:ascii="Courier New" w:hAnsi="Courier New"/>
                <w:color w:val="0D2060"/>
                <w:sz w:val="16"/>
              </w:rPr>
              <w:t xml:space="preserve">    fecha_actualizacion = now()</w:t>
            </w:r>
          </w:p>
          <w:p>
            <w:r>
              <w:rPr>
                <w:rFonts w:ascii="Courier New" w:hAnsi="Courier New"/>
                <w:color w:val="0D2060"/>
                <w:sz w:val="16"/>
              </w:rPr>
              <w:t>WHERE id_finca = :id_finca;</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QRY-RF20  ✗  FALTANTE    RF-20: Escritura y validación sobre infraestructura productiva — 5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RF-20 — Infraestructura Productiva / modulo9.infraestructuras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QRY-M09-040 (SELECT EXISTS nombre duplicado dentro de la finca, case-insensitive), QRY-M09-041 (SELECT dependencias antes de desactivar: dispositivos IoT activos en el área), QRY-M09-042 (INSERT área productiva), QRY-M09-043 (UPDATE editar área), QRY-M09-044/045 (UPDATE desactivar/reactivar área).</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formulario "Registrar nueva área productiva" del prototipo RF-20 no tiene query. La validación de nombre único por finca y la verificación de dependencias antes de desactivar tampoco existen. Depende de que ESQ-002 esté corregido primero.</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5 operaciones. Verificar que ESQ-002 (UNIQUE por finca) esté aplicado antes.</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UPDATE ni SELECT EXISTS</w:t>
            </w:r>
          </w:p>
          <w:p>
            <w:r>
              <w:rPr>
                <w:rFonts w:ascii="Courier New" w:hAnsi="Courier New"/>
                <w:color w:val="0D2060"/>
                <w:sz w:val="16"/>
              </w:rPr>
              <w:t>-- para modulo9.infraestructuras.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QRY-M09-040: Verificar nombre duplicado dentro de finca</w:t>
            </w:r>
          </w:p>
          <w:p>
            <w:r>
              <w:rPr>
                <w:rFonts w:ascii="Courier New" w:hAnsi="Courier New"/>
                <w:color w:val="0D2060"/>
                <w:sz w:val="16"/>
              </w:rPr>
              <w:t>SELECT EXISTS (</w:t>
            </w:r>
          </w:p>
          <w:p>
            <w:r>
              <w:rPr>
                <w:rFonts w:ascii="Courier New" w:hAnsi="Courier New"/>
                <w:color w:val="0D2060"/>
                <w:sz w:val="16"/>
              </w:rPr>
              <w:t xml:space="preserve">  SELECT 1 FROM modulo9.infraestructuras</w:t>
            </w:r>
          </w:p>
          <w:p>
            <w:r>
              <w:rPr>
                <w:rFonts w:ascii="Courier New" w:hAnsi="Courier New"/>
                <w:color w:val="0D2060"/>
                <w:sz w:val="16"/>
              </w:rPr>
              <w:t xml:space="preserve">  WHERE id_finca = :id_finca</w:t>
            </w:r>
          </w:p>
          <w:p>
            <w:r>
              <w:rPr>
                <w:rFonts w:ascii="Courier New" w:hAnsi="Courier New"/>
                <w:color w:val="0D2060"/>
                <w:sz w:val="16"/>
              </w:rPr>
              <w:t xml:space="preserve">    AND LOWER(nombre) = LOWER(:nombre)</w:t>
            </w:r>
          </w:p>
          <w:p>
            <w:r>
              <w:rPr>
                <w:rFonts w:ascii="Courier New" w:hAnsi="Courier New"/>
                <w:color w:val="0D2060"/>
                <w:sz w:val="16"/>
              </w:rPr>
              <w:t xml:space="preserve">    AND id_infraestructura != COALESCE(:id_infraestructura, -1)</w:t>
            </w:r>
          </w:p>
          <w:p>
            <w:r>
              <w:rPr>
                <w:rFonts w:ascii="Courier New" w:hAnsi="Courier New"/>
                <w:color w:val="0D2060"/>
                <w:sz w:val="16"/>
              </w:rPr>
              <w:t>) AS nombre_duplicado;</w:t>
            </w:r>
          </w:p>
          <w:p>
            <w:r>
              <w:rPr>
                <w:rFonts w:ascii="Courier New" w:hAnsi="Courier New"/>
                <w:color w:val="0D2060"/>
                <w:sz w:val="16"/>
              </w:rPr>
            </w:r>
          </w:p>
          <w:p>
            <w:r>
              <w:rPr>
                <w:rFonts w:ascii="Courier New" w:hAnsi="Courier New"/>
                <w:color w:val="0D2060"/>
                <w:sz w:val="16"/>
              </w:rPr>
              <w:t>-- QRY-M09-041: Verificar dependencias</w:t>
            </w:r>
          </w:p>
          <w:p>
            <w:r>
              <w:rPr>
                <w:rFonts w:ascii="Courier New" w:hAnsi="Courier New"/>
                <w:color w:val="0D2060"/>
                <w:sz w:val="16"/>
              </w:rPr>
              <w:t>SELECT COUNT(*) AS dispositivos_activos</w:t>
            </w:r>
          </w:p>
          <w:p>
            <w:r>
              <w:rPr>
                <w:rFonts w:ascii="Courier New" w:hAnsi="Courier New"/>
                <w:color w:val="0D2060"/>
                <w:sz w:val="16"/>
              </w:rPr>
              <w:t>FROM modulo9.dispositivos_iot</w:t>
            </w:r>
          </w:p>
          <w:p>
            <w:r>
              <w:rPr>
                <w:rFonts w:ascii="Courier New" w:hAnsi="Courier New"/>
                <w:color w:val="0D2060"/>
                <w:sz w:val="16"/>
              </w:rPr>
              <w:t>WHERE id_infraestructura = :id_infraestructura</w:t>
            </w:r>
          </w:p>
          <w:p>
            <w:r>
              <w:rPr>
                <w:rFonts w:ascii="Courier New" w:hAnsi="Courier New"/>
                <w:color w:val="0D2060"/>
                <w:sz w:val="16"/>
              </w:rPr>
              <w:t xml:space="preserve">  AND es_activo = true;</w:t>
            </w:r>
          </w:p>
          <w:p>
            <w:r>
              <w:rPr>
                <w:rFonts w:ascii="Courier New" w:hAnsi="Courier New"/>
                <w:color w:val="0D2060"/>
                <w:sz w:val="16"/>
              </w:rPr>
            </w:r>
          </w:p>
          <w:p>
            <w:r>
              <w:rPr>
                <w:rFonts w:ascii="Courier New" w:hAnsi="Courier New"/>
                <w:color w:val="0D2060"/>
                <w:sz w:val="16"/>
              </w:rPr>
              <w:t>-- QRY-M09-042: INSERT área productiva</w:t>
            </w:r>
          </w:p>
          <w:p>
            <w:r>
              <w:rPr>
                <w:rFonts w:ascii="Courier New" w:hAnsi="Courier New"/>
                <w:color w:val="0D2060"/>
                <w:sz w:val="16"/>
              </w:rPr>
              <w:t>INSERT INTO modulo9.infraestructuras</w:t>
            </w:r>
          </w:p>
          <w:p>
            <w:r>
              <w:rPr>
                <w:rFonts w:ascii="Courier New" w:hAnsi="Courier New"/>
                <w:color w:val="0D2060"/>
                <w:sz w:val="16"/>
              </w:rPr>
              <w:t xml:space="preserve">  (nombre, descripcion, tipo, superficie,</w:t>
            </w:r>
          </w:p>
          <w:p>
            <w:r>
              <w:rPr>
                <w:rFonts w:ascii="Courier New" w:hAnsi="Courier New"/>
                <w:color w:val="0D2060"/>
                <w:sz w:val="16"/>
              </w:rPr>
              <w:t xml:space="preserve">   id_finca, es_activo)</w:t>
            </w:r>
          </w:p>
          <w:p>
            <w:r>
              <w:rPr>
                <w:rFonts w:ascii="Courier New" w:hAnsi="Courier New"/>
                <w:color w:val="0D2060"/>
                <w:sz w:val="16"/>
              </w:rPr>
              <w:t>VALUES (:nombre, :descripcion,</w:t>
            </w:r>
          </w:p>
          <w:p>
            <w:r>
              <w:rPr>
                <w:rFonts w:ascii="Courier New" w:hAnsi="Courier New"/>
                <w:color w:val="0D2060"/>
                <w:sz w:val="16"/>
              </w:rPr>
              <w:t xml:space="preserve">        :tipo::modulo1.enum_tipo_infraestructura,</w:t>
            </w:r>
          </w:p>
          <w:p>
            <w:r>
              <w:rPr>
                <w:rFonts w:ascii="Courier New" w:hAnsi="Courier New"/>
                <w:color w:val="0D2060"/>
                <w:sz w:val="16"/>
              </w:rPr>
              <w:t xml:space="preserve">        :superficie, :id_finca, true)</w:t>
            </w:r>
          </w:p>
          <w:p>
            <w:r>
              <w:rPr>
                <w:rFonts w:ascii="Courier New" w:hAnsi="Courier New"/>
                <w:color w:val="0D2060"/>
                <w:sz w:val="16"/>
              </w:rPr>
              <w:t>RETURNING id_infraestructura;</w:t>
            </w:r>
          </w:p>
          <w:p>
            <w:r>
              <w:rPr>
                <w:rFonts w:ascii="Courier New" w:hAnsi="Courier New"/>
                <w:color w:val="0D2060"/>
                <w:sz w:val="16"/>
              </w:rPr>
            </w:r>
          </w:p>
          <w:p>
            <w:r>
              <w:rPr>
                <w:rFonts w:ascii="Courier New" w:hAnsi="Courier New"/>
                <w:color w:val="0D2060"/>
                <w:sz w:val="16"/>
              </w:rPr>
              <w:t>-- QRY-M09-043/044/045: UPDATE editar / desactivar / reactivar</w:t>
            </w:r>
          </w:p>
          <w:p>
            <w:r>
              <w:rPr>
                <w:rFonts w:ascii="Courier New" w:hAnsi="Courier New"/>
                <w:color w:val="0D2060"/>
                <w:sz w:val="16"/>
              </w:rPr>
              <w:t>UPDATE modulo9.infraestructuras</w:t>
            </w:r>
          </w:p>
          <w:p>
            <w:r>
              <w:rPr>
                <w:rFonts w:ascii="Courier New" w:hAnsi="Courier New"/>
                <w:color w:val="0D2060"/>
                <w:sz w:val="16"/>
              </w:rPr>
              <w:t>SET nombre = :nombre, descripcion = :descripcion,</w:t>
            </w:r>
          </w:p>
          <w:p>
            <w:r>
              <w:rPr>
                <w:rFonts w:ascii="Courier New" w:hAnsi="Courier New"/>
                <w:color w:val="0D2060"/>
                <w:sz w:val="16"/>
              </w:rPr>
              <w:t xml:space="preserve">    superficie = :superficie, es_activo = :es_activo</w:t>
            </w:r>
          </w:p>
          <w:p>
            <w:r>
              <w:rPr>
                <w:rFonts w:ascii="Courier New" w:hAnsi="Courier New"/>
                <w:color w:val="0D2060"/>
                <w:sz w:val="16"/>
              </w:rPr>
              <w:t>WHERE id_infraestructura = :id_infraestructura;</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QRY-RF21  ✗  FALTANTE    RF-21: Escritura y validación sobre dispositivos IoT — 3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RF-21 — Registro de Dispositivos IoT / modulo9.dispositivos_iot</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QRY-M09-048 (SELECT EXISTS serial duplicado a nivel global del sistema), QRY-M09-049 (INSERT nuevo dispositivo IoT con serial único), QRY-M09-050 (UPDATE desactivar dispositivo — eliminación lógica).</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formulario "Registrar nuevo dispositivo IoT" del prototipo RF-21 no tiene queries de respaldo. La validación de serial único no existe. El botón "Desactivar" tampoco tiene query.</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3 operaciones de escritura y validación para modulo9.dispositivos_iot.</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UPDATE ni SELECT EXISTS</w:t>
            </w:r>
          </w:p>
          <w:p>
            <w:r>
              <w:rPr>
                <w:rFonts w:ascii="Courier New" w:hAnsi="Courier New"/>
                <w:color w:val="0D2060"/>
                <w:sz w:val="16"/>
              </w:rPr>
              <w:t>-- para modulo9.dispositivos_iot.</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QRY-M09-048: Verificar serial duplicado global</w:t>
            </w:r>
          </w:p>
          <w:p>
            <w:r>
              <w:rPr>
                <w:rFonts w:ascii="Courier New" w:hAnsi="Courier New"/>
                <w:color w:val="0D2060"/>
                <w:sz w:val="16"/>
              </w:rPr>
              <w:t>SELECT EXISTS (</w:t>
            </w:r>
          </w:p>
          <w:p>
            <w:r>
              <w:rPr>
                <w:rFonts w:ascii="Courier New" w:hAnsi="Courier New"/>
                <w:color w:val="0D2060"/>
                <w:sz w:val="16"/>
              </w:rPr>
              <w:t xml:space="preserve">  SELECT 1 FROM modulo9.dispositivos_iot</w:t>
            </w:r>
          </w:p>
          <w:p>
            <w:r>
              <w:rPr>
                <w:rFonts w:ascii="Courier New" w:hAnsi="Courier New"/>
                <w:color w:val="0D2060"/>
                <w:sz w:val="16"/>
              </w:rPr>
              <w:t xml:space="preserve">  WHERE serial = :serial</w:t>
            </w:r>
          </w:p>
          <w:p>
            <w:r>
              <w:rPr>
                <w:rFonts w:ascii="Courier New" w:hAnsi="Courier New"/>
                <w:color w:val="0D2060"/>
                <w:sz w:val="16"/>
              </w:rPr>
              <w:t xml:space="preserve">    AND id_dispositivo_iot != COALESCE(:id_dispositivo_iot, -1)</w:t>
            </w:r>
          </w:p>
          <w:p>
            <w:r>
              <w:rPr>
                <w:rFonts w:ascii="Courier New" w:hAnsi="Courier New"/>
                <w:color w:val="0D2060"/>
                <w:sz w:val="16"/>
              </w:rPr>
              <w:t>) AS serial_duplicado;</w:t>
            </w:r>
          </w:p>
          <w:p>
            <w:r>
              <w:rPr>
                <w:rFonts w:ascii="Courier New" w:hAnsi="Courier New"/>
                <w:color w:val="0D2060"/>
                <w:sz w:val="16"/>
              </w:rPr>
            </w:r>
          </w:p>
          <w:p>
            <w:r>
              <w:rPr>
                <w:rFonts w:ascii="Courier New" w:hAnsi="Courier New"/>
                <w:color w:val="0D2060"/>
                <w:sz w:val="16"/>
              </w:rPr>
              <w:t>-- QRY-M09-049: INSERT nuevo dispositivo</w:t>
            </w:r>
          </w:p>
          <w:p>
            <w:r>
              <w:rPr>
                <w:rFonts w:ascii="Courier New" w:hAnsi="Courier New"/>
                <w:color w:val="0D2060"/>
                <w:sz w:val="16"/>
              </w:rPr>
              <w:t>INSERT INTO modulo9.dispositivos_iot</w:t>
            </w:r>
          </w:p>
          <w:p>
            <w:r>
              <w:rPr>
                <w:rFonts w:ascii="Courier New" w:hAnsi="Courier New"/>
                <w:color w:val="0D2060"/>
                <w:sz w:val="16"/>
              </w:rPr>
              <w:t xml:space="preserve">  (serial, descripcion, id_infraestructura,</w:t>
            </w:r>
          </w:p>
          <w:p>
            <w:r>
              <w:rPr>
                <w:rFonts w:ascii="Courier New" w:hAnsi="Courier New"/>
                <w:color w:val="0D2060"/>
                <w:sz w:val="16"/>
              </w:rPr>
              <w:t xml:space="preserve">   es_activo, fecha_creacion)</w:t>
            </w:r>
          </w:p>
          <w:p>
            <w:r>
              <w:rPr>
                <w:rFonts w:ascii="Courier New" w:hAnsi="Courier New"/>
                <w:color w:val="0D2060"/>
                <w:sz w:val="16"/>
              </w:rPr>
              <w:t>VALUES (:serial, :descripcion, :id_infraestructura,</w:t>
            </w:r>
          </w:p>
          <w:p>
            <w:r>
              <w:rPr>
                <w:rFonts w:ascii="Courier New" w:hAnsi="Courier New"/>
                <w:color w:val="0D2060"/>
                <w:sz w:val="16"/>
              </w:rPr>
              <w:t xml:space="preserve">        true, now())</w:t>
            </w:r>
          </w:p>
          <w:p>
            <w:r>
              <w:rPr>
                <w:rFonts w:ascii="Courier New" w:hAnsi="Courier New"/>
                <w:color w:val="0D2060"/>
                <w:sz w:val="16"/>
              </w:rPr>
              <w:t>RETURNING id_dispositivo_iot;</w:t>
            </w:r>
          </w:p>
          <w:p>
            <w:r>
              <w:rPr>
                <w:rFonts w:ascii="Courier New" w:hAnsi="Courier New"/>
                <w:color w:val="0D2060"/>
                <w:sz w:val="16"/>
              </w:rPr>
            </w:r>
          </w:p>
          <w:p>
            <w:r>
              <w:rPr>
                <w:rFonts w:ascii="Courier New" w:hAnsi="Courier New"/>
                <w:color w:val="0D2060"/>
                <w:sz w:val="16"/>
              </w:rPr>
              <w:t>-- QRY-M09-050: Desactivar dispositivo (lógico)</w:t>
            </w:r>
          </w:p>
          <w:p>
            <w:r>
              <w:rPr>
                <w:rFonts w:ascii="Courier New" w:hAnsi="Courier New"/>
                <w:color w:val="0D2060"/>
                <w:sz w:val="16"/>
              </w:rPr>
              <w:t>UPDATE modulo9.dispositivos_iot</w:t>
            </w:r>
          </w:p>
          <w:p>
            <w:r>
              <w:rPr>
                <w:rFonts w:ascii="Courier New" w:hAnsi="Courier New"/>
                <w:color w:val="0D2060"/>
                <w:sz w:val="16"/>
              </w:rPr>
              <w:t>SET es_activo = false</w:t>
            </w:r>
          </w:p>
          <w:p>
            <w:r>
              <w:rPr>
                <w:rFonts w:ascii="Courier New" w:hAnsi="Courier New"/>
                <w:color w:val="0D2060"/>
                <w:sz w:val="16"/>
              </w:rPr>
              <w:t>WHERE id_dispositivo_iot = :id_dispositivo_iot;</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QRY-RF22  ✗  FALTANTE    RF-22: Escritura sobre asociaciones de sensores a áreas — 3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RF-22 — Asociación de Sensores / modulo9.sensores_areas_asociadas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QRY-M09-055 (UPDATE cerrar asociación previa para reasignación — fecha_finalizacion y tiene_estado), QRY-M09-056 (INSERT nueva asociación sensor-área con punto de instalación), QRY-M09-057 (UPDATE desasociar sensor cerrando la asociación vigente).</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No se puede asociar, reasignar ni desasociar ningún sensor desde el prototipo RF-22. El wizard de 4 pasos no puede completarse en el paso de confirmación. El botón "Desasociar" del prototipo tampoco tiene query.</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3 operaciones. La reasignación (QRY-M09-055 + QRY-M09-056) debe ejecutarse en transacción.</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ni UPDATE para</w:t>
            </w:r>
          </w:p>
          <w:p>
            <w:r>
              <w:rPr>
                <w:rFonts w:ascii="Courier New" w:hAnsi="Courier New"/>
                <w:color w:val="0D2060"/>
                <w:sz w:val="16"/>
              </w:rPr>
              <w:t>-- modulo9.sensores_areas_asociadas.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QRY-M09-055: Cerrar asociación previa (reasignación)</w:t>
            </w:r>
          </w:p>
          <w:p>
            <w:r>
              <w:rPr>
                <w:rFonts w:ascii="Courier New" w:hAnsi="Courier New"/>
                <w:color w:val="0D2060"/>
                <w:sz w:val="16"/>
              </w:rPr>
              <w:t>UPDATE modulo9.sensores_areas_asociadas</w:t>
            </w:r>
          </w:p>
          <w:p>
            <w:r>
              <w:rPr>
                <w:rFonts w:ascii="Courier New" w:hAnsi="Courier New"/>
                <w:color w:val="0D2060"/>
                <w:sz w:val="16"/>
              </w:rPr>
              <w:t>SET tiene_estado = false, fecha_finalizacion = now()</w:t>
            </w:r>
          </w:p>
          <w:p>
            <w:r>
              <w:rPr>
                <w:rFonts w:ascii="Courier New" w:hAnsi="Courier New"/>
                <w:color w:val="0D2060"/>
                <w:sz w:val="16"/>
              </w:rPr>
              <w:t>WHERE id_sensor = :id_sensor AND tiene_estado = true;</w:t>
            </w:r>
          </w:p>
          <w:p>
            <w:r>
              <w:rPr>
                <w:rFonts w:ascii="Courier New" w:hAnsi="Courier New"/>
                <w:color w:val="0D2060"/>
                <w:sz w:val="16"/>
              </w:rPr>
            </w:r>
          </w:p>
          <w:p>
            <w:r>
              <w:rPr>
                <w:rFonts w:ascii="Courier New" w:hAnsi="Courier New"/>
                <w:color w:val="0D2060"/>
                <w:sz w:val="16"/>
              </w:rPr>
              <w:t>-- QRY-M09-056: INSERT nueva asociación</w:t>
            </w:r>
          </w:p>
          <w:p>
            <w:r>
              <w:rPr>
                <w:rFonts w:ascii="Courier New" w:hAnsi="Courier New"/>
                <w:color w:val="0D2060"/>
                <w:sz w:val="16"/>
              </w:rPr>
              <w:t>INSERT INTO modulo9.sensores_areas_asociadas</w:t>
            </w:r>
          </w:p>
          <w:p>
            <w:r>
              <w:rPr>
                <w:rFonts w:ascii="Courier New" w:hAnsi="Courier New"/>
                <w:color w:val="0D2060"/>
                <w:sz w:val="16"/>
              </w:rPr>
              <w:t xml:space="preserve">  (id_sensor, id_dispositivo_iot, id_infraestructura,</w:t>
            </w:r>
          </w:p>
          <w:p>
            <w:r>
              <w:rPr>
                <w:rFonts w:ascii="Courier New" w:hAnsi="Courier New"/>
                <w:color w:val="0D2060"/>
                <w:sz w:val="16"/>
              </w:rPr>
              <w:t xml:space="preserve">   punto_instalacion, tiene_estado,</w:t>
            </w:r>
          </w:p>
          <w:p>
            <w:r>
              <w:rPr>
                <w:rFonts w:ascii="Courier New" w:hAnsi="Courier New"/>
                <w:color w:val="0D2060"/>
                <w:sz w:val="16"/>
              </w:rPr>
              <w:t xml:space="preserve">   fecha_asociacion, id_usuario)</w:t>
            </w:r>
          </w:p>
          <w:p>
            <w:r>
              <w:rPr>
                <w:rFonts w:ascii="Courier New" w:hAnsi="Courier New"/>
                <w:color w:val="0D2060"/>
                <w:sz w:val="16"/>
              </w:rPr>
              <w:t>VALUES (:id_sensor, :id_dispositivo_iot, :id_infraestructura,</w:t>
            </w:r>
          </w:p>
          <w:p>
            <w:r>
              <w:rPr>
                <w:rFonts w:ascii="Courier New" w:hAnsi="Courier New"/>
                <w:color w:val="0D2060"/>
                <w:sz w:val="16"/>
              </w:rPr>
              <w:t xml:space="preserve">        :punto_instalacion, true, now(), :id_usuario);</w:t>
            </w:r>
          </w:p>
          <w:p>
            <w:r>
              <w:rPr>
                <w:rFonts w:ascii="Courier New" w:hAnsi="Courier New"/>
                <w:color w:val="0D2060"/>
                <w:sz w:val="16"/>
              </w:rPr>
            </w:r>
          </w:p>
          <w:p>
            <w:r>
              <w:rPr>
                <w:rFonts w:ascii="Courier New" w:hAnsi="Courier New"/>
                <w:color w:val="0D2060"/>
                <w:sz w:val="16"/>
              </w:rPr>
              <w:t>-- QRY-M09-057: Desasociar sensor</w:t>
            </w:r>
          </w:p>
          <w:p>
            <w:r>
              <w:rPr>
                <w:rFonts w:ascii="Courier New" w:hAnsi="Courier New"/>
                <w:color w:val="0D2060"/>
                <w:sz w:val="16"/>
              </w:rPr>
              <w:t>UPDATE modulo9.sensores_areas_asociadas</w:t>
            </w:r>
          </w:p>
          <w:p>
            <w:r>
              <w:rPr>
                <w:rFonts w:ascii="Courier New" w:hAnsi="Courier New"/>
                <w:color w:val="0D2060"/>
                <w:sz w:val="16"/>
              </w:rPr>
              <w:t>SET tiene_estado = false, fecha_finalizacion = now()</w:t>
            </w:r>
          </w:p>
          <w:p>
            <w:r>
              <w:rPr>
                <w:rFonts w:ascii="Courier New" w:hAnsi="Courier New"/>
                <w:color w:val="0D2060"/>
                <w:sz w:val="16"/>
              </w:rPr>
              <w:t>WHERE id_sensor = :id_sensor AND tiene_estado = true;</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QRY-RF23  ✗  FALTANTE    RF-23: Escritura sobre configuración remota IoT — 3 queries ausentes (bloqueadas por ESQ-004)</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RF-23 — Configuración Remota IoT / modulo9.configuraciones_remotas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QRY-M09-060 (SELECT config pendiente del dispositivo), QRY-M09-061 (INSERT nuevo comando de configuración con estado PENDIENTE o APLICADA), QRY-M09-062 (UPDATE cancelar configuración pendiente). Estas queries están además bloqueadas por ESQ-004 que no tiene las columnas necesarias.</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No se puede emitir ningún comando de configuración IoT ni cancelar uno pendiente. El prototipo RF-23 muestra el botón "Cancelar pendiente" y el indicador de estado PENDIENTE/APLICADA, ambos completamente sin soporte. Depende crítiamente de ESQ-004.</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Primero aplicar ESQ-004, luego agregar las 3 queries.</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BLOQUEADO por ESQ-004: columnas estado, id_usuario,</w:t>
            </w:r>
          </w:p>
          <w:p>
            <w:r>
              <w:rPr>
                <w:rFonts w:ascii="Courier New" w:hAnsi="Courier New"/>
                <w:color w:val="0D2060"/>
                <w:sz w:val="16"/>
              </w:rPr>
              <w:t>-- fecha_creacion y fecha_aplicacion NO existen.</w:t>
            </w:r>
          </w:p>
          <w:p>
            <w:r>
              <w:rPr>
                <w:rFonts w:ascii="Courier New" w:hAnsi="Courier New"/>
                <w:color w:val="0D2060"/>
                <w:sz w:val="16"/>
              </w:rPr>
              <w:t>-- FALTANTE: No existe ninguna query de escritura para</w:t>
            </w:r>
          </w:p>
          <w:p>
            <w:r>
              <w:rPr>
                <w:rFonts w:ascii="Courier New" w:hAnsi="Courier New"/>
                <w:color w:val="0D2060"/>
                <w:sz w:val="16"/>
              </w:rPr>
              <w:t>-- modulo9.configuraciones_remotas.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QRY-M09-060: Obtener config pendiente</w:t>
            </w:r>
          </w:p>
          <w:p>
            <w:r>
              <w:rPr>
                <w:rFonts w:ascii="Courier New" w:hAnsi="Courier New"/>
                <w:color w:val="0D2060"/>
                <w:sz w:val="16"/>
              </w:rPr>
              <w:t>SELECT id_configuracion_remota, frecuencia_captura,</w:t>
            </w:r>
          </w:p>
          <w:p>
            <w:r>
              <w:rPr>
                <w:rFonts w:ascii="Courier New" w:hAnsi="Courier New"/>
                <w:color w:val="0D2060"/>
                <w:sz w:val="16"/>
              </w:rPr>
              <w:t xml:space="preserve">       intervalo_transmision, estado, fecha_creacion</w:t>
            </w:r>
          </w:p>
          <w:p>
            <w:r>
              <w:rPr>
                <w:rFonts w:ascii="Courier New" w:hAnsi="Courier New"/>
                <w:color w:val="0D2060"/>
                <w:sz w:val="16"/>
              </w:rPr>
              <w:t>FROM modulo9.configuraciones_remotas</w:t>
            </w:r>
          </w:p>
          <w:p>
            <w:r>
              <w:rPr>
                <w:rFonts w:ascii="Courier New" w:hAnsi="Courier New"/>
                <w:color w:val="0D2060"/>
                <w:sz w:val="16"/>
              </w:rPr>
              <w:t>WHERE id_dispositivo_iot = :id_dispositivo_iot</w:t>
            </w:r>
          </w:p>
          <w:p>
            <w:r>
              <w:rPr>
                <w:rFonts w:ascii="Courier New" w:hAnsi="Courier New"/>
                <w:color w:val="0D2060"/>
                <w:sz w:val="16"/>
              </w:rPr>
              <w:t xml:space="preserve">  AND estado = 'PENDIENTE' LIMIT 1;</w:t>
            </w:r>
          </w:p>
          <w:p>
            <w:r>
              <w:rPr>
                <w:rFonts w:ascii="Courier New" w:hAnsi="Courier New"/>
                <w:color w:val="0D2060"/>
                <w:sz w:val="16"/>
              </w:rPr>
            </w:r>
          </w:p>
          <w:p>
            <w:r>
              <w:rPr>
                <w:rFonts w:ascii="Courier New" w:hAnsi="Courier New"/>
                <w:color w:val="0D2060"/>
                <w:sz w:val="16"/>
              </w:rPr>
              <w:t>-- QRY-M09-061: INSERT nuevo comando</w:t>
            </w:r>
          </w:p>
          <w:p>
            <w:r>
              <w:rPr>
                <w:rFonts w:ascii="Courier New" w:hAnsi="Courier New"/>
                <w:color w:val="0D2060"/>
                <w:sz w:val="16"/>
              </w:rPr>
              <w:t>INSERT INTO modulo9.configuraciones_remotas</w:t>
            </w:r>
          </w:p>
          <w:p>
            <w:r>
              <w:rPr>
                <w:rFonts w:ascii="Courier New" w:hAnsi="Courier New"/>
                <w:color w:val="0D2060"/>
                <w:sz w:val="16"/>
              </w:rPr>
              <w:t xml:space="preserve">  (frecuencia_captura, intervalo_transmision,</w:t>
            </w:r>
          </w:p>
          <w:p>
            <w:r>
              <w:rPr>
                <w:rFonts w:ascii="Courier New" w:hAnsi="Courier New"/>
                <w:color w:val="0D2060"/>
                <w:sz w:val="16"/>
              </w:rPr>
              <w:t xml:space="preserve">   id_dispositivo_iot, estado,</w:t>
            </w:r>
          </w:p>
          <w:p>
            <w:r>
              <w:rPr>
                <w:rFonts w:ascii="Courier New" w:hAnsi="Courier New"/>
                <w:color w:val="0D2060"/>
                <w:sz w:val="16"/>
              </w:rPr>
              <w:t xml:space="preserve">   id_usuario, fecha_creacion)</w:t>
            </w:r>
          </w:p>
          <w:p>
            <w:r>
              <w:rPr>
                <w:rFonts w:ascii="Courier New" w:hAnsi="Courier New"/>
                <w:color w:val="0D2060"/>
                <w:sz w:val="16"/>
              </w:rPr>
              <w:t>VALUES (:frecuencia, :intervalo, :id_dispositivo_iot,</w:t>
            </w:r>
          </w:p>
          <w:p>
            <w:r>
              <w:rPr>
                <w:rFonts w:ascii="Courier New" w:hAnsi="Courier New"/>
                <w:color w:val="0D2060"/>
                <w:sz w:val="16"/>
              </w:rPr>
              <w:t xml:space="preserve">        :estado, :id_usuario, now());</w:t>
            </w:r>
          </w:p>
          <w:p>
            <w:r>
              <w:rPr>
                <w:rFonts w:ascii="Courier New" w:hAnsi="Courier New"/>
                <w:color w:val="0D2060"/>
                <w:sz w:val="16"/>
              </w:rPr>
            </w:r>
          </w:p>
          <w:p>
            <w:r>
              <w:rPr>
                <w:rFonts w:ascii="Courier New" w:hAnsi="Courier New"/>
                <w:color w:val="0D2060"/>
                <w:sz w:val="16"/>
              </w:rPr>
              <w:t>-- QRY-M09-062: Cancelar config pendiente</w:t>
            </w:r>
          </w:p>
          <w:p>
            <w:r>
              <w:rPr>
                <w:rFonts w:ascii="Courier New" w:hAnsi="Courier New"/>
                <w:color w:val="0D2060"/>
                <w:sz w:val="16"/>
              </w:rPr>
              <w:t>UPDATE modulo9.configuraciones_remotas</w:t>
            </w:r>
          </w:p>
          <w:p>
            <w:r>
              <w:rPr>
                <w:rFonts w:ascii="Courier New" w:hAnsi="Courier New"/>
                <w:color w:val="0D2060"/>
                <w:sz w:val="16"/>
              </w:rPr>
              <w:t>SET estado = 'CANCELADA'</w:t>
            </w:r>
          </w:p>
          <w:p>
            <w:r>
              <w:rPr>
                <w:rFonts w:ascii="Courier New" w:hAnsi="Courier New"/>
                <w:color w:val="0D2060"/>
                <w:sz w:val="16"/>
              </w:rPr>
              <w:t>WHERE id_dispositivo_iot = :id_dispositivo_iot</w:t>
            </w:r>
          </w:p>
          <w:p>
            <w:r>
              <w:rPr>
                <w:rFonts w:ascii="Courier New" w:hAnsi="Courier New"/>
                <w:color w:val="0D2060"/>
                <w:sz w:val="16"/>
              </w:rPr>
              <w:t xml:space="preserve">  AND estado = 'PENDIENTE';</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QRY-RF24  ✗  FALTANTE    RF-24: INSERT de calibración de sensor — 1 query ausente</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RF-24 — Calibración de Dispositivos IoT / modulo9.calibraciones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 QRY-M09-067, el único INSERT del módulo de calibración. El informe tiene los SELECTs de lectura (listado de dispositivos, sensores, historial) pero no la operación de escritura que persiste la calibración registrada.</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botón "Guardar calibración" del prototipo RF-24 no tiene query. Adicionalmente, si ESQ-001 no se corrige previamente, los valores decimales que intente guardar esta query serán truncados a enteros.</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el INSERT. Verificar que ESQ-001 (numeric(10,4)) esté corregido.</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para</w:t>
            </w:r>
          </w:p>
          <w:p>
            <w:r>
              <w:rPr>
                <w:rFonts w:ascii="Courier New" w:hAnsi="Courier New"/>
                <w:color w:val="0D2060"/>
                <w:sz w:val="16"/>
              </w:rPr>
              <w:t>-- modulo9.calibraciones.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QRY-M09-067: Registrar nueva calibración</w:t>
            </w:r>
          </w:p>
          <w:p>
            <w:r>
              <w:rPr>
                <w:rFonts w:ascii="Courier New" w:hAnsi="Courier New"/>
                <w:color w:val="0D2060"/>
                <w:sz w:val="16"/>
              </w:rPr>
              <w:t>INSERT INTO modulo9.calibraciones</w:t>
            </w:r>
          </w:p>
          <w:p>
            <w:r>
              <w:rPr>
                <w:rFonts w:ascii="Courier New" w:hAnsi="Courier New"/>
                <w:color w:val="0D2060"/>
                <w:sz w:val="16"/>
              </w:rPr>
              <w:t xml:space="preserve">  (id_dispositivo_iot, id_sensor, valor_referencia,</w:t>
            </w:r>
          </w:p>
          <w:p>
            <w:r>
              <w:rPr>
                <w:rFonts w:ascii="Courier New" w:hAnsi="Courier New"/>
                <w:color w:val="0D2060"/>
                <w:sz w:val="16"/>
              </w:rPr>
              <w:t xml:space="preserve">   observaciones, fecha_calibracion, id_usuario)</w:t>
            </w:r>
          </w:p>
          <w:p>
            <w:r>
              <w:rPr>
                <w:rFonts w:ascii="Courier New" w:hAnsi="Courier New"/>
                <w:color w:val="0D2060"/>
                <w:sz w:val="16"/>
              </w:rPr>
              <w:t>VALUES (:id_dispositivo_iot, :id_sensor, :valor_referencia,</w:t>
            </w:r>
          </w:p>
          <w:p>
            <w:r>
              <w:rPr>
                <w:rFonts w:ascii="Courier New" w:hAnsi="Courier New"/>
                <w:color w:val="0D2060"/>
                <w:sz w:val="16"/>
              </w:rPr>
              <w:t xml:space="preserve">        :observaciones, now(), :id_usuario)</w:t>
            </w:r>
          </w:p>
          <w:p>
            <w:r>
              <w:rPr>
                <w:rFonts w:ascii="Courier New" w:hAnsi="Courier New"/>
                <w:color w:val="0D2060"/>
                <w:sz w:val="16"/>
              </w:rPr>
              <w:t>RETURNING id_calibracion;</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QRY-RF2627  ✗  FALTANTE    RF-26/27: Escritura de identidad visual y temas visuales — 3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RF-26/RF-27 — Identidad Visual / Temas / modulo9.identidad_visuales / modulo9.temas_visuales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QRY-M09-072 (INSERT nueva versión de identidad visual — el patrón del esquema es versionado incremental, no UPDATE), QRY-M09-077 (UPSERT preferencia individual de tema por usuario), QRY-M09-078 (UPDATE tema global del sistema, solo admin). El informe solo tiene los SELECTs de lectura.</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Los botones "Guardar identidad visual", "Guardar mi preferencia" y "Guardar tema global" del prototipo no tienen queries. La identidad visual no se puede persistir. Nótese que identidad_visuales usa INSERT incremental (nueva versión), no UPDATE del registro existente.</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3 operaciones. Para identidad_visuales usar INSERT con MAX(version)+1.</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ni UPDATE para</w:t>
            </w:r>
          </w:p>
          <w:p>
            <w:r>
              <w:rPr>
                <w:rFonts w:ascii="Courier New" w:hAnsi="Courier New"/>
                <w:color w:val="0D2060"/>
                <w:sz w:val="16"/>
              </w:rPr>
              <w:t>-- modulo9.identidad_visuales ni modulo9.temas_visuales.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QRY-M09-072: Guardar identidad visual (nueva versión)</w:t>
            </w:r>
          </w:p>
          <w:p>
            <w:r>
              <w:rPr>
                <w:rFonts w:ascii="Courier New" w:hAnsi="Courier New"/>
                <w:color w:val="0D2060"/>
                <w:sz w:val="16"/>
              </w:rPr>
              <w:t>INSERT INTO modulo9.identidad_visuales</w:t>
            </w:r>
          </w:p>
          <w:p>
            <w:r>
              <w:rPr>
                <w:rFonts w:ascii="Courier New" w:hAnsi="Courier New"/>
                <w:color w:val="0D2060"/>
                <w:sz w:val="16"/>
              </w:rPr>
              <w:t xml:space="preserve">  (id_finca, id_usuario, logo_path,</w:t>
            </w:r>
          </w:p>
          <w:p>
            <w:r>
              <w:rPr>
                <w:rFonts w:ascii="Courier New" w:hAnsi="Courier New"/>
                <w:color w:val="0D2060"/>
                <w:sz w:val="16"/>
              </w:rPr>
              <w:t xml:space="preserve">   primary_color, secondary_color,</w:t>
            </w:r>
          </w:p>
          <w:p>
            <w:r>
              <w:rPr>
                <w:rFonts w:ascii="Courier New" w:hAnsi="Courier New"/>
                <w:color w:val="0D2060"/>
                <w:sz w:val="16"/>
              </w:rPr>
              <w:t xml:space="preserve">   org_display_name, version, fecha_creacion)</w:t>
            </w:r>
          </w:p>
          <w:p>
            <w:r>
              <w:rPr>
                <w:rFonts w:ascii="Courier New" w:hAnsi="Courier New"/>
                <w:color w:val="0D2060"/>
                <w:sz w:val="16"/>
              </w:rPr>
              <w:t>SELECT :id_finca, :id_usuario, :logo_path,</w:t>
            </w:r>
          </w:p>
          <w:p>
            <w:r>
              <w:rPr>
                <w:rFonts w:ascii="Courier New" w:hAnsi="Courier New"/>
                <w:color w:val="0D2060"/>
                <w:sz w:val="16"/>
              </w:rPr>
              <w:t xml:space="preserve">       :primary_color, :secondary_color, :org_display_name,</w:t>
            </w:r>
          </w:p>
          <w:p>
            <w:r>
              <w:rPr>
                <w:rFonts w:ascii="Courier New" w:hAnsi="Courier New"/>
                <w:color w:val="0D2060"/>
                <w:sz w:val="16"/>
              </w:rPr>
              <w:t xml:space="preserve">       COALESCE(MAX(version), 0) + 1, now()</w:t>
            </w:r>
          </w:p>
          <w:p>
            <w:r>
              <w:rPr>
                <w:rFonts w:ascii="Courier New" w:hAnsi="Courier New"/>
                <w:color w:val="0D2060"/>
                <w:sz w:val="16"/>
              </w:rPr>
              <w:t>FROM modulo9.identidad_visuales</w:t>
            </w:r>
          </w:p>
          <w:p>
            <w:r>
              <w:rPr>
                <w:rFonts w:ascii="Courier New" w:hAnsi="Courier New"/>
                <w:color w:val="0D2060"/>
                <w:sz w:val="16"/>
              </w:rPr>
              <w:t>WHERE id_finca = :id_finca;</w:t>
            </w:r>
          </w:p>
          <w:p>
            <w:r>
              <w:rPr>
                <w:rFonts w:ascii="Courier New" w:hAnsi="Courier New"/>
                <w:color w:val="0D2060"/>
                <w:sz w:val="16"/>
              </w:rPr>
            </w:r>
          </w:p>
          <w:p>
            <w:r>
              <w:rPr>
                <w:rFonts w:ascii="Courier New" w:hAnsi="Courier New"/>
                <w:color w:val="0D2060"/>
                <w:sz w:val="16"/>
              </w:rPr>
              <w:t>-- QRY-M09-077: UPSERT preferencia tema usuario</w:t>
            </w:r>
          </w:p>
          <w:p>
            <w:r>
              <w:rPr>
                <w:rFonts w:ascii="Courier New" w:hAnsi="Courier New"/>
                <w:color w:val="0D2060"/>
                <w:sz w:val="16"/>
              </w:rPr>
              <w:t>INSERT INTO modulo9.temas_visuales</w:t>
            </w:r>
          </w:p>
          <w:p>
            <w:r>
              <w:rPr>
                <w:rFonts w:ascii="Courier New" w:hAnsi="Courier New"/>
                <w:color w:val="0D2060"/>
                <w:sz w:val="16"/>
              </w:rPr>
              <w:t xml:space="preserve">  (id_usuario, theme_mode, es_global, fecha_actualizacion)</w:t>
            </w:r>
          </w:p>
          <w:p>
            <w:r>
              <w:rPr>
                <w:rFonts w:ascii="Courier New" w:hAnsi="Courier New"/>
                <w:color w:val="0D2060"/>
                <w:sz w:val="16"/>
              </w:rPr>
              <w:t>VALUES (:id_usuario, :theme_mode, false, now())</w:t>
            </w:r>
          </w:p>
          <w:p>
            <w:r>
              <w:rPr>
                <w:rFonts w:ascii="Courier New" w:hAnsi="Courier New"/>
                <w:color w:val="0D2060"/>
                <w:sz w:val="16"/>
              </w:rPr>
              <w:t>ON CONFLICT (id_usuario)</w:t>
            </w:r>
          </w:p>
          <w:p>
            <w:r>
              <w:rPr>
                <w:rFonts w:ascii="Courier New" w:hAnsi="Courier New"/>
                <w:color w:val="0D2060"/>
                <w:sz w:val="16"/>
              </w:rPr>
              <w:t xml:space="preserve">  DO UPDATE SET theme_mode = EXCLUDED.theme_mode,</w:t>
            </w:r>
          </w:p>
          <w:p>
            <w:r>
              <w:rPr>
                <w:rFonts w:ascii="Courier New" w:hAnsi="Courier New"/>
                <w:color w:val="0D2060"/>
                <w:sz w:val="16"/>
              </w:rPr>
              <w:t xml:space="preserve">                fecha_actualizacion = now()</w:t>
            </w:r>
          </w:p>
          <w:p>
            <w:r>
              <w:rPr>
                <w:rFonts w:ascii="Courier New" w:hAnsi="Courier New"/>
                <w:color w:val="0D2060"/>
                <w:sz w:val="16"/>
              </w:rPr>
              <w:t>WHERE temas_visuales.es_global = false;</w:t>
            </w:r>
          </w:p>
          <w:p>
            <w:r>
              <w:rPr>
                <w:rFonts w:ascii="Courier New" w:hAnsi="Courier New"/>
                <w:color w:val="0D2060"/>
                <w:sz w:val="16"/>
              </w:rPr>
            </w:r>
          </w:p>
          <w:p>
            <w:r>
              <w:rPr>
                <w:rFonts w:ascii="Courier New" w:hAnsi="Courier New"/>
                <w:color w:val="0D2060"/>
                <w:sz w:val="16"/>
              </w:rPr>
              <w:t>-- QRY-M09-078: UPDATE tema global (solo admin)</w:t>
            </w:r>
          </w:p>
          <w:p>
            <w:r>
              <w:rPr>
                <w:rFonts w:ascii="Courier New" w:hAnsi="Courier New"/>
                <w:color w:val="0D2060"/>
                <w:sz w:val="16"/>
              </w:rPr>
              <w:t>UPDATE modulo9.temas_visuales</w:t>
            </w:r>
          </w:p>
          <w:p>
            <w:r>
              <w:rPr>
                <w:rFonts w:ascii="Courier New" w:hAnsi="Courier New"/>
                <w:color w:val="0D2060"/>
                <w:sz w:val="16"/>
              </w:rPr>
              <w:t>SET theme_mode = :theme_mode, fecha_actualizacion = now()</w:t>
            </w:r>
          </w:p>
          <w:p>
            <w:r>
              <w:rPr>
                <w:rFonts w:ascii="Courier New" w:hAnsi="Courier New"/>
                <w:color w:val="0D2060"/>
                <w:sz w:val="16"/>
              </w:rPr>
              <w:t>WHERE es_global = true;</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QRY-RF28  ✗  FALTANTE    RF-28: Escritura de layout del dashboard — 2 queries + tabla faltante</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RF-28 — Dashboard Personalizable / modulo9.dashboard_layouts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QRY-M09-082 (UPDATE/UPSERT layout personalizado del usuario) y QRY-M09-081 (SELECT layout predeterminado del rol). Esta última requiere una tabla de defaults por rol que no existe en el esquema (dashboard_layouts_default o similar). Solo existen los SELECTs de lectura.</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El botón "Guardar configuración" del prototipo no persiste el layout. El botón "Restaurar configuración predeterminada" no tiene tabla de referencia en el esquema ni query. Sin tabla de defaults por rol, esta funcionalidad del RF-28 no puede implementarse.</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UPSERT de dashboard_layouts. Evaluar agregar tabla de configuraciones predeterminadas por rol.</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ni UPDATE para</w:t>
            </w:r>
          </w:p>
          <w:p>
            <w:r>
              <w:rPr>
                <w:rFonts w:ascii="Courier New" w:hAnsi="Courier New"/>
                <w:color w:val="0D2060"/>
                <w:sz w:val="16"/>
              </w:rPr>
              <w:t>-- modulo9.dashboard_layouts.</w:t>
            </w:r>
          </w:p>
          <w:p>
            <w:r>
              <w:rPr>
                <w:rFonts w:ascii="Courier New" w:hAnsi="Courier New"/>
                <w:color w:val="0D2060"/>
                <w:sz w:val="16"/>
              </w:rPr>
              <w:t>-- FALTANTE: No existe tabla de layouts predeterminados por rol.</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QRY-M09-082: UPSERT layout del dashboard</w:t>
            </w:r>
          </w:p>
          <w:p>
            <w:r>
              <w:rPr>
                <w:rFonts w:ascii="Courier New" w:hAnsi="Courier New"/>
                <w:color w:val="0D2060"/>
                <w:sz w:val="16"/>
              </w:rPr>
              <w:t>INSERT INTO modulo9.dashboard_layouts</w:t>
            </w:r>
          </w:p>
          <w:p>
            <w:r>
              <w:rPr>
                <w:rFonts w:ascii="Courier New" w:hAnsi="Courier New"/>
                <w:color w:val="0D2060"/>
                <w:sz w:val="16"/>
              </w:rPr>
              <w:t xml:space="preserve">  (id_usuario, config, active_widget, fecha_actualizacion)</w:t>
            </w:r>
          </w:p>
          <w:p>
            <w:r>
              <w:rPr>
                <w:rFonts w:ascii="Courier New" w:hAnsi="Courier New"/>
                <w:color w:val="0D2060"/>
                <w:sz w:val="16"/>
              </w:rPr>
              <w:t>VALUES (:id_usuario, :config::jsonb,</w:t>
            </w:r>
          </w:p>
          <w:p>
            <w:r>
              <w:rPr>
                <w:rFonts w:ascii="Courier New" w:hAnsi="Courier New"/>
                <w:color w:val="0D2060"/>
                <w:sz w:val="16"/>
              </w:rPr>
              <w:t xml:space="preserve">        :active_widget::text[], now())</w:t>
            </w:r>
          </w:p>
          <w:p>
            <w:r>
              <w:rPr>
                <w:rFonts w:ascii="Courier New" w:hAnsi="Courier New"/>
                <w:color w:val="0D2060"/>
                <w:sz w:val="16"/>
              </w:rPr>
              <w:t>ON CONFLICT (id_usuario)</w:t>
            </w:r>
          </w:p>
          <w:p>
            <w:r>
              <w:rPr>
                <w:rFonts w:ascii="Courier New" w:hAnsi="Courier New"/>
                <w:color w:val="0D2060"/>
                <w:sz w:val="16"/>
              </w:rPr>
              <w:t xml:space="preserve">  DO UPDATE SET config = EXCLUDED.config,</w:t>
            </w:r>
          </w:p>
          <w:p>
            <w:r>
              <w:rPr>
                <w:rFonts w:ascii="Courier New" w:hAnsi="Courier New"/>
                <w:color w:val="0D2060"/>
                <w:sz w:val="16"/>
              </w:rPr>
              <w:t xml:space="preserve">                active_widget = EXCLUDED.active_widget,</w:t>
            </w:r>
          </w:p>
          <w:p>
            <w:r>
              <w:rPr>
                <w:rFonts w:ascii="Courier New" w:hAnsi="Courier New"/>
                <w:color w:val="0D2060"/>
                <w:sz w:val="16"/>
              </w:rPr>
              <w:t xml:space="preserve">                fecha_actualizacion = now();</w:t>
            </w:r>
          </w:p>
          <w:p>
            <w:r>
              <w:rPr>
                <w:rFonts w:ascii="Courier New" w:hAnsi="Courier New"/>
                <w:color w:val="0D2060"/>
                <w:sz w:val="16"/>
              </w:rPr>
            </w:r>
          </w:p>
          <w:p>
            <w:r>
              <w:rPr>
                <w:rFonts w:ascii="Courier New" w:hAnsi="Courier New"/>
                <w:color w:val="0D2060"/>
                <w:sz w:val="16"/>
              </w:rPr>
              <w:t>-- ESQUEMA PENDIENTE: tabla de defaults por rol</w:t>
            </w:r>
          </w:p>
          <w:p>
            <w:r>
              <w:rPr>
                <w:rFonts w:ascii="Courier New" w:hAnsi="Courier New"/>
                <w:color w:val="0D2060"/>
                <w:sz w:val="16"/>
              </w:rPr>
              <w:t>-- (necesario para "Restaurar configuración predeterminada")</w:t>
            </w:r>
          </w:p>
          <w:p>
            <w:r>
              <w:rPr>
                <w:rFonts w:ascii="Courier New" w:hAnsi="Courier New"/>
                <w:color w:val="0D2060"/>
                <w:sz w:val="16"/>
              </w:rPr>
              <w:t>-- CREATE TABLE modulo9.dashboard_layouts_default (</w:t>
            </w:r>
          </w:p>
          <w:p>
            <w:r>
              <w:rPr>
                <w:rFonts w:ascii="Courier New" w:hAnsi="Courier New"/>
                <w:color w:val="0D2060"/>
                <w:sz w:val="16"/>
              </w:rPr>
              <w:t>--   id_rol integer REFERENCES modulo1.roles(id_rol),</w:t>
            </w:r>
          </w:p>
          <w:p>
            <w:r>
              <w:rPr>
                <w:rFonts w:ascii="Courier New" w:hAnsi="Courier New"/>
                <w:color w:val="0D2060"/>
                <w:sz w:val="16"/>
              </w:rPr>
              <w:t>--   config jsonb NOT NULL,</w:t>
            </w:r>
          </w:p>
          <w:p>
            <w:r>
              <w:rPr>
                <w:rFonts w:ascii="Courier New" w:hAnsi="Courier New"/>
                <w:color w:val="0D2060"/>
                <w:sz w:val="16"/>
              </w:rPr>
              <w:t>--   active_widget text[] NOT NULL,</w:t>
            </w:r>
          </w:p>
          <w:p>
            <w:r>
              <w:rPr>
                <w:rFonts w:ascii="Courier New" w:hAnsi="Courier New"/>
                <w:color w:val="0D2060"/>
                <w:sz w:val="16"/>
              </w:rPr>
              <w:t>--   PRIMARY KEY (id_rol)</w:t>
            </w:r>
          </w:p>
          <w:p>
            <w:r>
              <w:rPr>
                <w:rFonts w:ascii="Courier New" w:hAnsi="Courier New"/>
                <w:color w:val="0D2060"/>
                <w:sz w:val="16"/>
              </w:rPr>
              <w:t>-- );</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QRY-RF29  ✗  FALTANTE    RF-29: Escritura de preferencias de idioma — 2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RF-29 — Configuración de Idioma / modulo9.preferencias_idiomas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QRY-M09-086 (UPSERT preferencia de idioma individual del usuario) y QRY-M09-087 (UPDATE idioma global del sistema, solo admin). El informe solo tiene los SELECTs de lectura. Nótese que esta RF también depende de ESQ-009 (typo local_code → locale_code).</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Los botones "Guardar preferencia" y "Guardar idioma global" del prototipo RF-29 no tienen queries. El cambio de idioma se aplica en sesión pero no persiste entre sesiones. Depende de la corrección ESQ-009.</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2 operaciones. Verificar primero ESQ-009.</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 ningún INSERT ni UPDATE para</w:t>
            </w:r>
          </w:p>
          <w:p>
            <w:r>
              <w:rPr>
                <w:rFonts w:ascii="Courier New" w:hAnsi="Courier New"/>
                <w:color w:val="0D2060"/>
                <w:sz w:val="16"/>
              </w:rPr>
              <w:t>-- modulo9.preferencias_idiomas.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QRY-M09-086: UPSERT preferencia idioma usuario</w:t>
            </w:r>
          </w:p>
          <w:p>
            <w:r>
              <w:rPr>
                <w:rFonts w:ascii="Courier New" w:hAnsi="Courier New"/>
                <w:color w:val="0D2060"/>
                <w:sz w:val="16"/>
              </w:rPr>
              <w:t>INSERT INTO modulo9.preferencias_idiomas</w:t>
            </w:r>
          </w:p>
          <w:p>
            <w:r>
              <w:rPr>
                <w:rFonts w:ascii="Courier New" w:hAnsi="Courier New"/>
                <w:color w:val="0D2060"/>
                <w:sz w:val="16"/>
              </w:rPr>
              <w:t xml:space="preserve">  (id_usuario, locale_code, es_por_defecto, fecha_actualizacion)</w:t>
            </w:r>
          </w:p>
          <w:p>
            <w:r>
              <w:rPr>
                <w:rFonts w:ascii="Courier New" w:hAnsi="Courier New"/>
                <w:color w:val="0D2060"/>
                <w:sz w:val="16"/>
              </w:rPr>
              <w:t>VALUES (:id_usuario, :locale_code, false, now())</w:t>
            </w:r>
          </w:p>
          <w:p>
            <w:r>
              <w:rPr>
                <w:rFonts w:ascii="Courier New" w:hAnsi="Courier New"/>
                <w:color w:val="0D2060"/>
                <w:sz w:val="16"/>
              </w:rPr>
              <w:t>ON CONFLICT (id_usuario)</w:t>
            </w:r>
          </w:p>
          <w:p>
            <w:r>
              <w:rPr>
                <w:rFonts w:ascii="Courier New" w:hAnsi="Courier New"/>
                <w:color w:val="0D2060"/>
                <w:sz w:val="16"/>
              </w:rPr>
              <w:t xml:space="preserve">  DO UPDATE SET locale_code = EXCLUDED.locale_code,</w:t>
            </w:r>
          </w:p>
          <w:p>
            <w:r>
              <w:rPr>
                <w:rFonts w:ascii="Courier New" w:hAnsi="Courier New"/>
                <w:color w:val="0D2060"/>
                <w:sz w:val="16"/>
              </w:rPr>
              <w:t xml:space="preserve">                fecha_actualizacion = now()</w:t>
            </w:r>
          </w:p>
          <w:p>
            <w:r>
              <w:rPr>
                <w:rFonts w:ascii="Courier New" w:hAnsi="Courier New"/>
                <w:color w:val="0D2060"/>
                <w:sz w:val="16"/>
              </w:rPr>
              <w:t>WHERE preferencias_idiomas.es_por_defecto = false;</w:t>
            </w:r>
          </w:p>
          <w:p>
            <w:r>
              <w:rPr>
                <w:rFonts w:ascii="Courier New" w:hAnsi="Courier New"/>
                <w:color w:val="0D2060"/>
                <w:sz w:val="16"/>
              </w:rPr>
            </w:r>
          </w:p>
          <w:p>
            <w:r>
              <w:rPr>
                <w:rFonts w:ascii="Courier New" w:hAnsi="Courier New"/>
                <w:color w:val="0D2060"/>
                <w:sz w:val="16"/>
              </w:rPr>
              <w:t>-- QRY-M09-087: UPDATE idioma global (solo admin)</w:t>
            </w:r>
          </w:p>
          <w:p>
            <w:r>
              <w:rPr>
                <w:rFonts w:ascii="Courier New" w:hAnsi="Courier New"/>
                <w:color w:val="0D2060"/>
                <w:sz w:val="16"/>
              </w:rPr>
              <w:t>UPDATE modulo9.preferencias_idiomas</w:t>
            </w:r>
          </w:p>
          <w:p>
            <w:r>
              <w:rPr>
                <w:rFonts w:ascii="Courier New" w:hAnsi="Courier New"/>
                <w:color w:val="0D2060"/>
                <w:sz w:val="16"/>
              </w:rPr>
              <w:t>SET locale_code = :locale_code, fecha_actualizacion = now()</w:t>
            </w:r>
          </w:p>
          <w:p>
            <w:r>
              <w:rPr>
                <w:rFonts w:ascii="Courier New" w:hAnsi="Courier New"/>
                <w:color w:val="0D2060"/>
                <w:sz w:val="16"/>
              </w:rPr>
              <w:t>WHERE es_por_defecto = true;</w:t>
            </w:r>
          </w:p>
        </w:tc>
      </w:tr>
    </w:tbl>
    <w:p/>
    <w:tbl>
      <w:tblPr>
        <w:tblStyle w:val="TableGrid"/>
        <w:tblW w:type="auto" w:w="0"/>
        <w:tblLook w:firstColumn="1" w:firstRow="1" w:lastColumn="0" w:lastRow="0" w:noHBand="0" w:noVBand="1" w:val="04A0"/>
      </w:tblPr>
      <w:tblGrid>
        <w:gridCol w:w="4819"/>
        <w:gridCol w:w="4819"/>
      </w:tblGrid>
      <w:tr>
        <w:tc>
          <w:tcPr>
            <w:tcW w:type="dxa" w:w="9638"/>
            <w:gridSpan w:val="2"/>
            <w:shd w:val="clear" w:color="auto" w:fill="C0280A"/>
          </w:tcPr>
          <w:p>
            <w:r>
              <w:rPr>
                <w:b/>
                <w:color w:val="FFFFFF"/>
                <w:sz w:val="19"/>
              </w:rPr>
              <w:t>QRY-RF3132  ✗  FALTANTE    RF-30/31/32: Escritura sobre plantillas de configuración — 5 queries ausentes</w:t>
            </w:r>
          </w:p>
        </w:tc>
      </w:tr>
      <w:tr>
        <w:tc>
          <w:tcPr>
            <w:tcW w:type="dxa" w:w="4819"/>
            <w:shd w:val="clear" w:color="auto" w:fill="F0F1EE"/>
          </w:tcPr>
          <w:p>
            <w:r>
              <w:rPr>
                <w:b/>
                <w:color w:val="3C4138"/>
                <w:sz w:val="18"/>
              </w:rPr>
              <w:t>Tabla / Elemento</w:t>
            </w:r>
          </w:p>
        </w:tc>
        <w:tc>
          <w:tcPr>
            <w:tcW w:type="dxa" w:w="4819"/>
            <w:shd w:val="clear" w:color="auto" w:fill="F0F1EE"/>
          </w:tcPr>
          <w:p>
            <w:r>
              <w:rPr>
                <w:b w:val="0"/>
                <w:color w:val="252820"/>
                <w:sz w:val="18"/>
              </w:rPr>
              <w:t>RF-30/31/32 — Plantillas de Configuración / modulo9.plantillas / modulo9.aplicaciones_plantillas</w:t>
            </w:r>
          </w:p>
        </w:tc>
      </w:tr>
      <w:tr>
        <w:tc>
          <w:tcPr>
            <w:tcW w:type="dxa" w:w="4819"/>
            <w:shd w:val="clear" w:color="auto" w:fill="FFFFFF"/>
          </w:tcPr>
          <w:p>
            <w:r>
              <w:rPr>
                <w:b/>
                <w:color w:val="3C4138"/>
                <w:sz w:val="18"/>
              </w:rPr>
              <w:t>Descripción</w:t>
            </w:r>
          </w:p>
        </w:tc>
        <w:tc>
          <w:tcPr>
            <w:tcW w:type="dxa" w:w="4819"/>
            <w:shd w:val="clear" w:color="auto" w:fill="FFFFFF"/>
          </w:tcPr>
          <w:p>
            <w:r>
              <w:rPr>
                <w:b w:val="0"/>
                <w:color w:val="252820"/>
                <w:sz w:val="18"/>
              </w:rPr>
              <w:t>Faltan: QRY-M09-089 (SELECT EXISTS nombre duplicado), QRY-M09-090 (SELECT parámetros disponibles para armar el params_snapshot: umbrales+etapas+patologías activas de la especie), QRY-M09-091 (INSERT nueva plantilla versión 1), QRY-M09-094 (UPDATE transaccional para aplicar plantilla con before/after_snapshot), QRY-M09-095 (INSERT nueva versión N+1 — inmutabilidad). Solo existen los SELECTs de listado e historial.</w:t>
            </w:r>
          </w:p>
        </w:tc>
      </w:tr>
      <w:tr>
        <w:tc>
          <w:tcPr>
            <w:tcW w:type="dxa" w:w="4819"/>
            <w:shd w:val="clear" w:color="auto" w:fill="F0F1EE"/>
          </w:tcPr>
          <w:p>
            <w:r>
              <w:rPr>
                <w:b/>
                <w:color w:val="3C4138"/>
                <w:sz w:val="18"/>
              </w:rPr>
              <w:t>Impacto</w:t>
            </w:r>
          </w:p>
        </w:tc>
        <w:tc>
          <w:tcPr>
            <w:tcW w:type="dxa" w:w="4819"/>
            <w:shd w:val="clear" w:color="auto" w:fill="F0F1EE"/>
          </w:tcPr>
          <w:p>
            <w:r>
              <w:rPr>
                <w:b w:val="0"/>
                <w:color w:val="252820"/>
                <w:sz w:val="18"/>
              </w:rPr>
              <w:t>Los flujos completos de RF-31 (crear plantilla) y RF-32 (aplicar plantilla) no tienen queries. El prototipo muestra "Nueva plantilla", "Aplicar" y "Nueva versión" — todos sin respaldo SQL. La atomicidad de la aplicación (before/after snapshot, rollback) no tiene implementación.</w:t>
            </w:r>
          </w:p>
        </w:tc>
      </w:tr>
      <w:tr>
        <w:tc>
          <w:tcPr>
            <w:tcW w:type="dxa" w:w="4819"/>
            <w:shd w:val="clear" w:color="auto" w:fill="FFFFFF"/>
          </w:tcPr>
          <w:p>
            <w:r>
              <w:rPr>
                <w:b/>
                <w:color w:val="3C4138"/>
                <w:sz w:val="18"/>
              </w:rPr>
              <w:t>Corrección requerida</w:t>
            </w:r>
          </w:p>
        </w:tc>
        <w:tc>
          <w:tcPr>
            <w:tcW w:type="dxa" w:w="4819"/>
            <w:shd w:val="clear" w:color="auto" w:fill="FFFFFF"/>
          </w:tcPr>
          <w:p>
            <w:r>
              <w:rPr>
                <w:b w:val="0"/>
                <w:color w:val="252820"/>
                <w:sz w:val="18"/>
              </w:rPr>
              <w:t>Agregar las 5 operaciones. La aplicación de plantilla debe ser una transacción con registro de before/after en aplicaciones_plantillas.</w:t>
            </w:r>
          </w:p>
        </w:tc>
      </w:tr>
      <w:tr>
        <w:tc>
          <w:tcPr>
            <w:tcW w:type="dxa" w:w="9638"/>
            <w:gridSpan w:val="2"/>
            <w:shd w:val="clear" w:color="auto" w:fill="F3F4F2"/>
          </w:tcPr>
          <w:p>
            <w:r>
              <w:rPr>
                <w:b/>
                <w:color w:val="585E53"/>
                <w:sz w:val="16"/>
              </w:rPr>
              <w:t>— SQL con el problema —</w:t>
              <w:br/>
            </w:r>
          </w:p>
          <w:p>
            <w:r>
              <w:rPr>
                <w:rFonts w:ascii="Courier New" w:hAnsi="Courier New"/>
                <w:color w:val="0D2060"/>
                <w:sz w:val="16"/>
              </w:rPr>
              <w:t>-- FALTANTE: No existen INSERT, UPDATE ni SELECT EXISTS para</w:t>
            </w:r>
          </w:p>
          <w:p>
            <w:r>
              <w:rPr>
                <w:rFonts w:ascii="Courier New" w:hAnsi="Courier New"/>
                <w:color w:val="0D2060"/>
                <w:sz w:val="16"/>
              </w:rPr>
              <w:t>-- operaciones de escritura sobre modulo9.plantillas</w:t>
            </w:r>
          </w:p>
          <w:p>
            <w:r>
              <w:rPr>
                <w:rFonts w:ascii="Courier New" w:hAnsi="Courier New"/>
                <w:color w:val="0D2060"/>
                <w:sz w:val="16"/>
              </w:rPr>
              <w:t>-- ni modulo9.aplicaciones_plantillas.</w:t>
            </w:r>
          </w:p>
        </w:tc>
      </w:tr>
      <w:tr>
        <w:tc>
          <w:tcPr>
            <w:tcW w:type="dxa" w:w="9638"/>
            <w:gridSpan w:val="2"/>
            <w:shd w:val="clear" w:color="auto" w:fill="EEF4FF"/>
          </w:tcPr>
          <w:p>
            <w:r>
              <w:rPr>
                <w:b/>
                <w:color w:val="1A6ABF"/>
                <w:sz w:val="16"/>
              </w:rPr>
              <w:t>— Corrección esperada —</w:t>
              <w:br/>
            </w:r>
          </w:p>
          <w:p>
            <w:r>
              <w:rPr>
                <w:rFonts w:ascii="Courier New" w:hAnsi="Courier New"/>
                <w:color w:val="0D2060"/>
                <w:sz w:val="16"/>
              </w:rPr>
              <w:t>-- QRY-M09-089: Verificar nombre duplicado</w:t>
            </w:r>
          </w:p>
          <w:p>
            <w:r>
              <w:rPr>
                <w:rFonts w:ascii="Courier New" w:hAnsi="Courier New"/>
                <w:color w:val="0D2060"/>
                <w:sz w:val="16"/>
              </w:rPr>
              <w:t>SELECT EXISTS (</w:t>
            </w:r>
          </w:p>
          <w:p>
            <w:r>
              <w:rPr>
                <w:rFonts w:ascii="Courier New" w:hAnsi="Courier New"/>
                <w:color w:val="0D2060"/>
                <w:sz w:val="16"/>
              </w:rPr>
              <w:t xml:space="preserve">  SELECT 1 FROM modulo9.plantillas</w:t>
            </w:r>
          </w:p>
          <w:p>
            <w:r>
              <w:rPr>
                <w:rFonts w:ascii="Courier New" w:hAnsi="Courier New"/>
                <w:color w:val="0D2060"/>
                <w:sz w:val="16"/>
              </w:rPr>
              <w:t xml:space="preserve">  WHERE LOWER(template_name) = LOWER(:template_name)</w:t>
            </w:r>
          </w:p>
          <w:p>
            <w:r>
              <w:rPr>
                <w:rFonts w:ascii="Courier New" w:hAnsi="Courier New"/>
                <w:color w:val="0D2060"/>
                <w:sz w:val="16"/>
              </w:rPr>
              <w:t xml:space="preserve">    AND id_plantilla != COALESCE(:id_plantilla, -1)</w:t>
            </w:r>
          </w:p>
          <w:p>
            <w:r>
              <w:rPr>
                <w:rFonts w:ascii="Courier New" w:hAnsi="Courier New"/>
                <w:color w:val="0D2060"/>
                <w:sz w:val="16"/>
              </w:rPr>
              <w:t>) AS nombre_duplicado;</w:t>
            </w:r>
          </w:p>
          <w:p>
            <w:r>
              <w:rPr>
                <w:rFonts w:ascii="Courier New" w:hAnsi="Courier New"/>
                <w:color w:val="0D2060"/>
                <w:sz w:val="16"/>
              </w:rPr>
            </w:r>
          </w:p>
          <w:p>
            <w:r>
              <w:rPr>
                <w:rFonts w:ascii="Courier New" w:hAnsi="Courier New"/>
                <w:color w:val="0D2060"/>
                <w:sz w:val="16"/>
              </w:rPr>
              <w:t>-- QRY-M09-090: Parámetros disponibles para snapshot</w:t>
            </w:r>
          </w:p>
          <w:p>
            <w:r>
              <w:rPr>
                <w:rFonts w:ascii="Courier New" w:hAnsi="Courier New"/>
                <w:color w:val="0D2060"/>
                <w:sz w:val="16"/>
              </w:rPr>
              <w:t>SELECT json_build_object(</w:t>
            </w:r>
          </w:p>
          <w:p>
            <w:r>
              <w:rPr>
                <w:rFonts w:ascii="Courier New" w:hAnsi="Courier New"/>
                <w:color w:val="0D2060"/>
                <w:sz w:val="16"/>
              </w:rPr>
              <w:t xml:space="preserve">  'umbrales', (SELECT json_agg(json_build_object(</w:t>
            </w:r>
          </w:p>
          <w:p>
            <w:r>
              <w:rPr>
                <w:rFonts w:ascii="Courier New" w:hAnsi="Courier New"/>
                <w:color w:val="0D2060"/>
                <w:sz w:val="16"/>
              </w:rPr>
              <w:t xml:space="preserve">    'id', id_umbral_ambiental, 'nombre', nombre))</w:t>
            </w:r>
          </w:p>
          <w:p>
            <w:r>
              <w:rPr>
                <w:rFonts w:ascii="Courier New" w:hAnsi="Courier New"/>
                <w:color w:val="0D2060"/>
                <w:sz w:val="16"/>
              </w:rPr>
              <w:t xml:space="preserve">    FROM modulo9.umbrales_ambientales</w:t>
            </w:r>
          </w:p>
          <w:p>
            <w:r>
              <w:rPr>
                <w:rFonts w:ascii="Courier New" w:hAnsi="Courier New"/>
                <w:color w:val="0D2060"/>
                <w:sz w:val="16"/>
              </w:rPr>
              <w:t xml:space="preserve">    WHERE id_especie = :id_especie AND es_activo = true),</w:t>
            </w:r>
          </w:p>
          <w:p>
            <w:r>
              <w:rPr>
                <w:rFonts w:ascii="Courier New" w:hAnsi="Courier New"/>
                <w:color w:val="0D2060"/>
                <w:sz w:val="16"/>
              </w:rPr>
              <w:t xml:space="preserve">  'ciclos', (SELECT json_agg(json_build_object(</w:t>
            </w:r>
          </w:p>
          <w:p>
            <w:r>
              <w:rPr>
                <w:rFonts w:ascii="Courier New" w:hAnsi="Courier New"/>
                <w:color w:val="0D2060"/>
                <w:sz w:val="16"/>
              </w:rPr>
              <w:t xml:space="preserve">    'id', id_ciclo_biologico, 'nombre', nombre))</w:t>
            </w:r>
          </w:p>
          <w:p>
            <w:r>
              <w:rPr>
                <w:rFonts w:ascii="Courier New" w:hAnsi="Courier New"/>
                <w:color w:val="0D2060"/>
                <w:sz w:val="16"/>
              </w:rPr>
              <w:t xml:space="preserve">    FROM modulo9.ciclos_biologicos</w:t>
            </w:r>
          </w:p>
          <w:p>
            <w:r>
              <w:rPr>
                <w:rFonts w:ascii="Courier New" w:hAnsi="Courier New"/>
                <w:color w:val="0D2060"/>
                <w:sz w:val="16"/>
              </w:rPr>
              <w:t xml:space="preserve">    WHERE id_especie = :id_especie AND es_activo = true),</w:t>
            </w:r>
          </w:p>
          <w:p>
            <w:r>
              <w:rPr>
                <w:rFonts w:ascii="Courier New" w:hAnsi="Courier New"/>
                <w:color w:val="0D2060"/>
                <w:sz w:val="16"/>
              </w:rPr>
              <w:t xml:space="preserve">  'patologias', (SELECT json_agg(json_build_object(</w:t>
            </w:r>
          </w:p>
          <w:p>
            <w:r>
              <w:rPr>
                <w:rFonts w:ascii="Courier New" w:hAnsi="Courier New"/>
                <w:color w:val="0D2060"/>
                <w:sz w:val="16"/>
              </w:rPr>
              <w:t xml:space="preserve">    'id', p.id_patologias, 'nombre', p.nombre))</w:t>
            </w:r>
          </w:p>
          <w:p>
            <w:r>
              <w:rPr>
                <w:rFonts w:ascii="Courier New" w:hAnsi="Courier New"/>
                <w:color w:val="0D2060"/>
                <w:sz w:val="16"/>
              </w:rPr>
              <w:t xml:space="preserve">    FROM modulo9.especies_patologias ep</w:t>
            </w:r>
          </w:p>
          <w:p>
            <w:r>
              <w:rPr>
                <w:rFonts w:ascii="Courier New" w:hAnsi="Courier New"/>
                <w:color w:val="0D2060"/>
                <w:sz w:val="16"/>
              </w:rPr>
              <w:t xml:space="preserve">    JOIN modulo9.patologias p ON p.id_patologias = ep.id_patologia</w:t>
            </w:r>
          </w:p>
          <w:p>
            <w:r>
              <w:rPr>
                <w:rFonts w:ascii="Courier New" w:hAnsi="Courier New"/>
                <w:color w:val="0D2060"/>
                <w:sz w:val="16"/>
              </w:rPr>
              <w:t xml:space="preserve">    WHERE ep.id_especie = :id_especie AND p.es_activo = true)</w:t>
            </w:r>
          </w:p>
          <w:p>
            <w:r>
              <w:rPr>
                <w:rFonts w:ascii="Courier New" w:hAnsi="Courier New"/>
                <w:color w:val="0D2060"/>
                <w:sz w:val="16"/>
              </w:rPr>
              <w:t>) AS params_disponibles;</w:t>
            </w:r>
          </w:p>
          <w:p>
            <w:r>
              <w:rPr>
                <w:rFonts w:ascii="Courier New" w:hAnsi="Courier New"/>
                <w:color w:val="0D2060"/>
                <w:sz w:val="16"/>
              </w:rPr>
            </w:r>
          </w:p>
          <w:p>
            <w:r>
              <w:rPr>
                <w:rFonts w:ascii="Courier New" w:hAnsi="Courier New"/>
                <w:color w:val="0D2060"/>
                <w:sz w:val="16"/>
              </w:rPr>
              <w:t>-- QRY-M09-091: INSERT nueva plantilla (version 1)</w:t>
            </w:r>
          </w:p>
          <w:p>
            <w:r>
              <w:rPr>
                <w:rFonts w:ascii="Courier New" w:hAnsi="Courier New"/>
                <w:color w:val="0D2060"/>
                <w:sz w:val="16"/>
              </w:rPr>
              <w:t>INSERT INTO modulo9.plantillas</w:t>
            </w:r>
          </w:p>
          <w:p>
            <w:r>
              <w:rPr>
                <w:rFonts w:ascii="Courier New" w:hAnsi="Courier New"/>
                <w:color w:val="0D2060"/>
                <w:sz w:val="16"/>
              </w:rPr>
              <w:t xml:space="preserve">  (id_especie, id_usuario, template_name,</w:t>
            </w:r>
          </w:p>
          <w:p>
            <w:r>
              <w:rPr>
                <w:rFonts w:ascii="Courier New" w:hAnsi="Courier New"/>
                <w:color w:val="0D2060"/>
                <w:sz w:val="16"/>
              </w:rPr>
              <w:t xml:space="preserve">   params_snapshot, version, fecha_creacion)</w:t>
            </w:r>
          </w:p>
          <w:p>
            <w:r>
              <w:rPr>
                <w:rFonts w:ascii="Courier New" w:hAnsi="Courier New"/>
                <w:color w:val="0D2060"/>
                <w:sz w:val="16"/>
              </w:rPr>
              <w:t>VALUES (:id_especie, :id_usuario, :template_name,</w:t>
            </w:r>
          </w:p>
          <w:p>
            <w:r>
              <w:rPr>
                <w:rFonts w:ascii="Courier New" w:hAnsi="Courier New"/>
                <w:color w:val="0D2060"/>
                <w:sz w:val="16"/>
              </w:rPr>
              <w:t xml:space="preserve">        :params_snapshot::jsonb, 1, now())</w:t>
            </w:r>
          </w:p>
          <w:p>
            <w:r>
              <w:rPr>
                <w:rFonts w:ascii="Courier New" w:hAnsi="Courier New"/>
                <w:color w:val="0D2060"/>
                <w:sz w:val="16"/>
              </w:rPr>
              <w:t>RETURNING id_plantilla;</w:t>
            </w:r>
          </w:p>
          <w:p>
            <w:r>
              <w:rPr>
                <w:rFonts w:ascii="Courier New" w:hAnsi="Courier New"/>
                <w:color w:val="0D2060"/>
                <w:sz w:val="16"/>
              </w:rPr>
            </w:r>
          </w:p>
          <w:p>
            <w:r>
              <w:rPr>
                <w:rFonts w:ascii="Courier New" w:hAnsi="Courier New"/>
                <w:color w:val="0D2060"/>
                <w:sz w:val="16"/>
              </w:rPr>
              <w:t>-- QRY-M09-094: Aplicar plantilla (transacción before/after)</w:t>
            </w:r>
          </w:p>
          <w:p>
            <w:r>
              <w:rPr>
                <w:rFonts w:ascii="Courier New" w:hAnsi="Courier New"/>
                <w:color w:val="0D2060"/>
                <w:sz w:val="16"/>
              </w:rPr>
              <w:t>BEGIN;</w:t>
            </w:r>
          </w:p>
          <w:p>
            <w:r>
              <w:rPr>
                <w:rFonts w:ascii="Courier New" w:hAnsi="Courier New"/>
                <w:color w:val="0D2060"/>
                <w:sz w:val="16"/>
              </w:rPr>
              <w:t xml:space="preserve">  INSERT INTO modulo9.aplicaciones_plantillas</w:t>
            </w:r>
          </w:p>
          <w:p>
            <w:r>
              <w:rPr>
                <w:rFonts w:ascii="Courier New" w:hAnsi="Courier New"/>
                <w:color w:val="0D2060"/>
                <w:sz w:val="16"/>
              </w:rPr>
              <w:t xml:space="preserve">    (id_usuario, id_plantilla, target_config,</w:t>
            </w:r>
          </w:p>
          <w:p>
            <w:r>
              <w:rPr>
                <w:rFonts w:ascii="Courier New" w:hAnsi="Courier New"/>
                <w:color w:val="0D2060"/>
                <w:sz w:val="16"/>
              </w:rPr>
              <w:t xml:space="preserve">     before_snapshot, after_snapshot, fecha_aplicacion)</w:t>
            </w:r>
          </w:p>
          <w:p>
            <w:r>
              <w:rPr>
                <w:rFonts w:ascii="Courier New" w:hAnsi="Courier New"/>
                <w:color w:val="0D2060"/>
                <w:sz w:val="16"/>
              </w:rPr>
              <w:t xml:space="preserve">  VALUES (:id_usuario, :id_plantilla,</w:t>
            </w:r>
          </w:p>
          <w:p>
            <w:r>
              <w:rPr>
                <w:rFonts w:ascii="Courier New" w:hAnsi="Courier New"/>
                <w:color w:val="0D2060"/>
                <w:sz w:val="16"/>
              </w:rPr>
              <w:t xml:space="preserve">          :target_config::jsonb, :before_snapshot::jsonb,</w:t>
            </w:r>
          </w:p>
          <w:p>
            <w:r>
              <w:rPr>
                <w:rFonts w:ascii="Courier New" w:hAnsi="Courier New"/>
                <w:color w:val="0D2060"/>
                <w:sz w:val="16"/>
              </w:rPr>
              <w:t xml:space="preserve">          :after_snapshot::jsonb, now());</w:t>
            </w:r>
          </w:p>
          <w:p>
            <w:r>
              <w:rPr>
                <w:rFonts w:ascii="Courier New" w:hAnsi="Courier New"/>
                <w:color w:val="0D2060"/>
                <w:sz w:val="16"/>
              </w:rPr>
              <w:t>COMMIT;</w:t>
            </w:r>
          </w:p>
        </w:tc>
      </w:tr>
    </w:tbl>
    <w:p/>
    <w:p>
      <w:pPr>
        <w:pStyle w:val="Heading1"/>
        <w:shd w:val="clear" w:color="auto" w:fill="1A521F"/>
      </w:pPr>
      <w:r>
        <w:rPr>
          <w:b/>
          <w:color w:val="FFFFFF"/>
          <w:sz w:val="24"/>
        </w:rPr>
        <w:t>4. PRIORIDAD DE CORRECCIÓN</w:t>
      </w:r>
    </w:p>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A521F"/>
          </w:tcPr>
          <w:p>
            <w:r>
              <w:rPr>
                <w:b/>
                <w:color w:val="FFFFFF"/>
                <w:sz w:val="18"/>
              </w:rPr>
              <w:t>Prior.</w:t>
            </w:r>
          </w:p>
        </w:tc>
        <w:tc>
          <w:tcPr>
            <w:tcW w:type="dxa" w:w="3213"/>
            <w:shd w:val="clear" w:color="auto" w:fill="1A521F"/>
          </w:tcPr>
          <w:p>
            <w:r>
              <w:rPr>
                <w:b/>
                <w:color w:val="FFFFFF"/>
                <w:sz w:val="18"/>
              </w:rPr>
              <w:t>ID</w:t>
            </w:r>
          </w:p>
        </w:tc>
        <w:tc>
          <w:tcPr>
            <w:tcW w:type="dxa" w:w="3213"/>
            <w:shd w:val="clear" w:color="auto" w:fill="1A521F"/>
          </w:tcPr>
          <w:p>
            <w:r>
              <w:rPr>
                <w:b/>
                <w:color w:val="FFFFFF"/>
                <w:sz w:val="18"/>
              </w:rPr>
              <w:t>Acción</w:t>
            </w:r>
          </w:p>
        </w:tc>
      </w:tr>
      <w:tr>
        <w:tc>
          <w:tcPr>
            <w:tcW w:type="dxa" w:w="3213"/>
            <w:shd w:val="clear" w:color="auto" w:fill="FFF0ED"/>
          </w:tcPr>
          <w:p>
            <w:pPr>
              <w:jc w:val="center"/>
            </w:pPr>
            <w:r>
              <w:rPr>
                <w:b/>
                <w:color w:val="C0280A"/>
                <w:sz w:val="18"/>
              </w:rPr>
              <w:t>P1</w:t>
            </w:r>
          </w:p>
        </w:tc>
        <w:tc>
          <w:tcPr>
            <w:tcW w:type="dxa" w:w="3213"/>
            <w:shd w:val="clear" w:color="auto" w:fill="F0F1EE"/>
          </w:tcPr>
          <w:p>
            <w:r>
              <w:rPr>
                <w:b w:val="0"/>
                <w:color w:val="1A6ABF"/>
                <w:sz w:val="16"/>
              </w:rPr>
              <w:t>ESQ-001</w:t>
            </w:r>
          </w:p>
        </w:tc>
        <w:tc>
          <w:tcPr>
            <w:tcW w:type="dxa" w:w="3213"/>
            <w:shd w:val="clear" w:color="auto" w:fill="F0F1EE"/>
          </w:tcPr>
          <w:p>
            <w:r>
              <w:rPr>
                <w:b w:val="0"/>
                <w:color w:val="252820"/>
                <w:sz w:val="18"/>
              </w:rPr>
              <w:t>Cambiar calibraciones.valor_referencia a numeric(10,4) — datos incorrectos silenciosos</w:t>
            </w:r>
          </w:p>
        </w:tc>
      </w:tr>
      <w:tr>
        <w:tc>
          <w:tcPr>
            <w:tcW w:type="dxa" w:w="3213"/>
            <w:shd w:val="clear" w:color="auto" w:fill="FFF0ED"/>
          </w:tcPr>
          <w:p>
            <w:pPr>
              <w:jc w:val="center"/>
            </w:pPr>
            <w:r>
              <w:rPr>
                <w:b/>
                <w:color w:val="C0280A"/>
                <w:sz w:val="18"/>
              </w:rPr>
              <w:t>P1</w:t>
            </w:r>
          </w:p>
        </w:tc>
        <w:tc>
          <w:tcPr>
            <w:tcW w:type="dxa" w:w="3213"/>
            <w:shd w:val="clear" w:color="auto" w:fill="FFFFFF"/>
          </w:tcPr>
          <w:p>
            <w:r>
              <w:rPr>
                <w:b w:val="0"/>
                <w:color w:val="1A6ABF"/>
                <w:sz w:val="16"/>
              </w:rPr>
              <w:t>ESQ-002</w:t>
            </w:r>
          </w:p>
        </w:tc>
        <w:tc>
          <w:tcPr>
            <w:tcW w:type="dxa" w:w="3213"/>
            <w:shd w:val="clear" w:color="auto" w:fill="FFFFFF"/>
          </w:tcPr>
          <w:p>
            <w:r>
              <w:rPr>
                <w:b w:val="0"/>
                <w:color w:val="252820"/>
                <w:sz w:val="18"/>
              </w:rPr>
              <w:t>Corregir UNIQUE(nombre) en infraestructuras a UNIQUE(nombre, id_finca)</w:t>
            </w:r>
          </w:p>
        </w:tc>
      </w:tr>
      <w:tr>
        <w:tc>
          <w:tcPr>
            <w:tcW w:type="dxa" w:w="3213"/>
            <w:shd w:val="clear" w:color="auto" w:fill="FFF0ED"/>
          </w:tcPr>
          <w:p>
            <w:pPr>
              <w:jc w:val="center"/>
            </w:pPr>
            <w:r>
              <w:rPr>
                <w:b/>
                <w:color w:val="C0280A"/>
                <w:sz w:val="18"/>
              </w:rPr>
              <w:t>P1</w:t>
            </w:r>
          </w:p>
        </w:tc>
        <w:tc>
          <w:tcPr>
            <w:tcW w:type="dxa" w:w="3213"/>
            <w:shd w:val="clear" w:color="auto" w:fill="F0F1EE"/>
          </w:tcPr>
          <w:p>
            <w:r>
              <w:rPr>
                <w:b w:val="0"/>
                <w:color w:val="1A6ABF"/>
                <w:sz w:val="16"/>
              </w:rPr>
              <w:t>ESQ-004</w:t>
            </w:r>
          </w:p>
        </w:tc>
        <w:tc>
          <w:tcPr>
            <w:tcW w:type="dxa" w:w="3213"/>
            <w:shd w:val="clear" w:color="auto" w:fill="F0F1EE"/>
          </w:tcPr>
          <w:p>
            <w:r>
              <w:rPr>
                <w:b w:val="0"/>
                <w:color w:val="252820"/>
                <w:sz w:val="18"/>
              </w:rPr>
              <w:t>Agregar estado, id_usuario, timestamps a configuraciones_remotas</w:t>
            </w:r>
          </w:p>
        </w:tc>
      </w:tr>
      <w:tr>
        <w:tc>
          <w:tcPr>
            <w:tcW w:type="dxa" w:w="3213"/>
            <w:shd w:val="clear" w:color="auto" w:fill="FFF0ED"/>
          </w:tcPr>
          <w:p>
            <w:pPr>
              <w:jc w:val="center"/>
            </w:pPr>
            <w:r>
              <w:rPr>
                <w:b/>
                <w:color w:val="C0280A"/>
                <w:sz w:val="18"/>
              </w:rPr>
              <w:t>P1</w:t>
            </w:r>
          </w:p>
        </w:tc>
        <w:tc>
          <w:tcPr>
            <w:tcW w:type="dxa" w:w="3213"/>
            <w:shd w:val="clear" w:color="auto" w:fill="FFFFFF"/>
          </w:tcPr>
          <w:p>
            <w:r>
              <w:rPr>
                <w:b w:val="0"/>
                <w:color w:val="1A6ABF"/>
                <w:sz w:val="16"/>
              </w:rPr>
              <w:t>ESQ-005</w:t>
            </w:r>
          </w:p>
        </w:tc>
        <w:tc>
          <w:tcPr>
            <w:tcW w:type="dxa" w:w="3213"/>
            <w:shd w:val="clear" w:color="auto" w:fill="FFFFFF"/>
          </w:tcPr>
          <w:p>
            <w:r>
              <w:rPr>
                <w:b w:val="0"/>
                <w:color w:val="252820"/>
                <w:sz w:val="18"/>
              </w:rPr>
              <w:t>Cambiar limite_inferior/superior en niveles_alerta_ambientales a numeric(8,2)</w:t>
            </w:r>
          </w:p>
        </w:tc>
      </w:tr>
      <w:tr>
        <w:tc>
          <w:tcPr>
            <w:tcW w:type="dxa" w:w="3213"/>
            <w:shd w:val="clear" w:color="auto" w:fill="FFF0ED"/>
          </w:tcPr>
          <w:p>
            <w:pPr>
              <w:jc w:val="center"/>
            </w:pPr>
            <w:r>
              <w:rPr>
                <w:b/>
                <w:color w:val="C0280A"/>
                <w:sz w:val="18"/>
              </w:rPr>
              <w:t>P1</w:t>
            </w:r>
          </w:p>
        </w:tc>
        <w:tc>
          <w:tcPr>
            <w:tcW w:type="dxa" w:w="3213"/>
            <w:shd w:val="clear" w:color="auto" w:fill="F0F1EE"/>
          </w:tcPr>
          <w:p>
            <w:r>
              <w:rPr>
                <w:b w:val="0"/>
                <w:color w:val="1A6ABF"/>
                <w:sz w:val="16"/>
              </w:rPr>
              <w:t>ESQ-006</w:t>
            </w:r>
          </w:p>
        </w:tc>
        <w:tc>
          <w:tcPr>
            <w:tcW w:type="dxa" w:w="3213"/>
            <w:shd w:val="clear" w:color="auto" w:fill="F0F1EE"/>
          </w:tcPr>
          <w:p>
            <w:r>
              <w:rPr>
                <w:b w:val="0"/>
                <w:color w:val="252820"/>
                <w:sz w:val="18"/>
              </w:rPr>
              <w:t>Agregar columna es_activo a modulo9.patologias</w:t>
            </w:r>
          </w:p>
        </w:tc>
      </w:tr>
      <w:tr>
        <w:tc>
          <w:tcPr>
            <w:tcW w:type="dxa" w:w="3213"/>
            <w:shd w:val="clear" w:color="auto" w:fill="FFF0ED"/>
          </w:tcPr>
          <w:p>
            <w:pPr>
              <w:jc w:val="center"/>
            </w:pPr>
            <w:r>
              <w:rPr>
                <w:b/>
                <w:color w:val="C0280A"/>
                <w:sz w:val="18"/>
              </w:rPr>
              <w:t>P1</w:t>
            </w:r>
          </w:p>
        </w:tc>
        <w:tc>
          <w:tcPr>
            <w:tcW w:type="dxa" w:w="3213"/>
            <w:shd w:val="clear" w:color="auto" w:fill="FFFFFF"/>
          </w:tcPr>
          <w:p>
            <w:r>
              <w:rPr>
                <w:b w:val="0"/>
                <w:color w:val="1A6ABF"/>
                <w:sz w:val="16"/>
              </w:rPr>
              <w:t>ESQ-007</w:t>
            </w:r>
          </w:p>
        </w:tc>
        <w:tc>
          <w:tcPr>
            <w:tcW w:type="dxa" w:w="3213"/>
            <w:shd w:val="clear" w:color="auto" w:fill="FFFFFF"/>
          </w:tcPr>
          <w:p>
            <w:r>
              <w:rPr>
                <w:b w:val="0"/>
                <w:color w:val="252820"/>
                <w:sz w:val="18"/>
              </w:rPr>
              <w:t>Agregar columna es_activo a modulo9.ciclos_biologicos</w:t>
            </w:r>
          </w:p>
        </w:tc>
      </w:tr>
      <w:tr>
        <w:tc>
          <w:tcPr>
            <w:tcW w:type="dxa" w:w="3213"/>
            <w:shd w:val="clear" w:color="auto" w:fill="FFF0ED"/>
          </w:tcPr>
          <w:p>
            <w:pPr>
              <w:jc w:val="center"/>
            </w:pPr>
            <w:r>
              <w:rPr>
                <w:b/>
                <w:color w:val="C0280A"/>
                <w:sz w:val="18"/>
              </w:rPr>
              <w:t>P1</w:t>
            </w:r>
          </w:p>
        </w:tc>
        <w:tc>
          <w:tcPr>
            <w:tcW w:type="dxa" w:w="3213"/>
            <w:shd w:val="clear" w:color="auto" w:fill="F0F1EE"/>
          </w:tcPr>
          <w:p>
            <w:r>
              <w:rPr>
                <w:b w:val="0"/>
                <w:color w:val="1A6ABF"/>
                <w:sz w:val="16"/>
              </w:rPr>
              <w:t>ESQ-008</w:t>
            </w:r>
          </w:p>
        </w:tc>
        <w:tc>
          <w:tcPr>
            <w:tcW w:type="dxa" w:w="3213"/>
            <w:shd w:val="clear" w:color="auto" w:fill="F0F1EE"/>
          </w:tcPr>
          <w:p>
            <w:r>
              <w:rPr>
                <w:b w:val="0"/>
                <w:color w:val="252820"/>
                <w:sz w:val="18"/>
              </w:rPr>
              <w:t>Agregar valor_min y valor_max a modulo9.umbrales_ambientales</w:t>
            </w:r>
          </w:p>
        </w:tc>
      </w:tr>
      <w:tr>
        <w:tc>
          <w:tcPr>
            <w:tcW w:type="dxa" w:w="3213"/>
            <w:shd w:val="clear" w:color="auto" w:fill="FFF0ED"/>
          </w:tcPr>
          <w:p>
            <w:pPr>
              <w:jc w:val="center"/>
            </w:pPr>
            <w:r>
              <w:rPr>
                <w:b/>
                <w:color w:val="C0280A"/>
                <w:sz w:val="18"/>
              </w:rPr>
              <w:t>P1</w:t>
            </w:r>
          </w:p>
        </w:tc>
        <w:tc>
          <w:tcPr>
            <w:tcW w:type="dxa" w:w="3213"/>
            <w:shd w:val="clear" w:color="auto" w:fill="FFFFFF"/>
          </w:tcPr>
          <w:p>
            <w:r>
              <w:rPr>
                <w:b w:val="0"/>
                <w:color w:val="1A6ABF"/>
                <w:sz w:val="16"/>
              </w:rPr>
              <w:t>ESQ-003</w:t>
            </w:r>
          </w:p>
        </w:tc>
        <w:tc>
          <w:tcPr>
            <w:tcW w:type="dxa" w:w="3213"/>
            <w:shd w:val="clear" w:color="auto" w:fill="FFFFFF"/>
          </w:tcPr>
          <w:p>
            <w:r>
              <w:rPr>
                <w:b w:val="0"/>
                <w:color w:val="252820"/>
                <w:sz w:val="18"/>
              </w:rPr>
              <w:t>Agregar columna secondary_color a modulo9.identidad_visuales</w:t>
            </w:r>
          </w:p>
        </w:tc>
      </w:tr>
      <w:tr>
        <w:tc>
          <w:tcPr>
            <w:tcW w:type="dxa" w:w="3213"/>
            <w:shd w:val="clear" w:color="auto" w:fill="FFF8E6"/>
          </w:tcPr>
          <w:p>
            <w:pPr>
              <w:jc w:val="center"/>
            </w:pPr>
            <w:r>
              <w:rPr>
                <w:b/>
                <w:color w:val="C07A00"/>
                <w:sz w:val="18"/>
              </w:rPr>
              <w:t>P2</w:t>
            </w:r>
          </w:p>
        </w:tc>
        <w:tc>
          <w:tcPr>
            <w:tcW w:type="dxa" w:w="3213"/>
            <w:shd w:val="clear" w:color="auto" w:fill="F0F1EE"/>
          </w:tcPr>
          <w:p>
            <w:r>
              <w:rPr>
                <w:b w:val="0"/>
                <w:color w:val="1A6ABF"/>
                <w:sz w:val="16"/>
              </w:rPr>
              <w:t>QRY-RF18</w:t>
            </w:r>
          </w:p>
        </w:tc>
        <w:tc>
          <w:tcPr>
            <w:tcW w:type="dxa" w:w="3213"/>
            <w:shd w:val="clear" w:color="auto" w:fill="F0F1EE"/>
          </w:tcPr>
          <w:p>
            <w:r>
              <w:rPr>
                <w:b w:val="0"/>
                <w:color w:val="252820"/>
                <w:sz w:val="18"/>
              </w:rPr>
              <w:t>Implementar transacción atómica para actualizar parámetros operativos (RF-18)</w:t>
            </w:r>
          </w:p>
        </w:tc>
      </w:tr>
      <w:tr>
        <w:tc>
          <w:tcPr>
            <w:tcW w:type="dxa" w:w="3213"/>
            <w:shd w:val="clear" w:color="auto" w:fill="FFF8E6"/>
          </w:tcPr>
          <w:p>
            <w:pPr>
              <w:jc w:val="center"/>
            </w:pPr>
            <w:r>
              <w:rPr>
                <w:b/>
                <w:color w:val="C07A00"/>
                <w:sz w:val="18"/>
              </w:rPr>
              <w:t>P2</w:t>
            </w:r>
          </w:p>
        </w:tc>
        <w:tc>
          <w:tcPr>
            <w:tcW w:type="dxa" w:w="3213"/>
            <w:shd w:val="clear" w:color="auto" w:fill="FFFFFF"/>
          </w:tcPr>
          <w:p>
            <w:r>
              <w:rPr>
                <w:b w:val="0"/>
                <w:color w:val="1A6ABF"/>
                <w:sz w:val="16"/>
              </w:rPr>
              <w:t>QRY-RF15</w:t>
            </w:r>
          </w:p>
        </w:tc>
        <w:tc>
          <w:tcPr>
            <w:tcW w:type="dxa" w:w="3213"/>
            <w:shd w:val="clear" w:color="auto" w:fill="FFFFFF"/>
          </w:tcPr>
          <w:p>
            <w:r>
              <w:rPr>
                <w:b w:val="0"/>
                <w:color w:val="252820"/>
                <w:sz w:val="18"/>
              </w:rPr>
              <w:t>Agregar INSERT, UPDATE y SELECT EXISTS para modulo9.especies (RF-15)</w:t>
            </w:r>
          </w:p>
        </w:tc>
      </w:tr>
      <w:tr>
        <w:tc>
          <w:tcPr>
            <w:tcW w:type="dxa" w:w="3213"/>
            <w:shd w:val="clear" w:color="auto" w:fill="FFF8E6"/>
          </w:tcPr>
          <w:p>
            <w:pPr>
              <w:jc w:val="center"/>
            </w:pPr>
            <w:r>
              <w:rPr>
                <w:b/>
                <w:color w:val="C07A00"/>
                <w:sz w:val="18"/>
              </w:rPr>
              <w:t>P2</w:t>
            </w:r>
          </w:p>
        </w:tc>
        <w:tc>
          <w:tcPr>
            <w:tcW w:type="dxa" w:w="3213"/>
            <w:shd w:val="clear" w:color="auto" w:fill="F0F1EE"/>
          </w:tcPr>
          <w:p>
            <w:r>
              <w:rPr>
                <w:b w:val="0"/>
                <w:color w:val="1A6ABF"/>
                <w:sz w:val="16"/>
              </w:rPr>
              <w:t>QRY-RF16</w:t>
            </w:r>
          </w:p>
        </w:tc>
        <w:tc>
          <w:tcPr>
            <w:tcW w:type="dxa" w:w="3213"/>
            <w:shd w:val="clear" w:color="auto" w:fill="F0F1EE"/>
          </w:tcPr>
          <w:p>
            <w:r>
              <w:rPr>
                <w:b w:val="0"/>
                <w:color w:val="252820"/>
                <w:sz w:val="18"/>
              </w:rPr>
              <w:t>Agregar INSERT, UPDATE y SELECT EXISTS para etapas y patologías (RF-16)</w:t>
            </w:r>
          </w:p>
        </w:tc>
      </w:tr>
      <w:tr>
        <w:tc>
          <w:tcPr>
            <w:tcW w:type="dxa" w:w="3213"/>
            <w:shd w:val="clear" w:color="auto" w:fill="FFF8E6"/>
          </w:tcPr>
          <w:p>
            <w:pPr>
              <w:jc w:val="center"/>
            </w:pPr>
            <w:r>
              <w:rPr>
                <w:b/>
                <w:color w:val="C07A00"/>
                <w:sz w:val="18"/>
              </w:rPr>
              <w:t>P2</w:t>
            </w:r>
          </w:p>
        </w:tc>
        <w:tc>
          <w:tcPr>
            <w:tcW w:type="dxa" w:w="3213"/>
            <w:shd w:val="clear" w:color="auto" w:fill="FFFFFF"/>
          </w:tcPr>
          <w:p>
            <w:r>
              <w:rPr>
                <w:b w:val="0"/>
                <w:color w:val="1A6ABF"/>
                <w:sz w:val="16"/>
              </w:rPr>
              <w:t>QRY-RF17</w:t>
            </w:r>
          </w:p>
        </w:tc>
        <w:tc>
          <w:tcPr>
            <w:tcW w:type="dxa" w:w="3213"/>
            <w:shd w:val="clear" w:color="auto" w:fill="FFFFFF"/>
          </w:tcPr>
          <w:p>
            <w:r>
              <w:rPr>
                <w:b w:val="0"/>
                <w:color w:val="252820"/>
                <w:sz w:val="18"/>
              </w:rPr>
              <w:t>Agregar INSERT+transacción de umbral+niveles y UPDATE (RF-17)</w:t>
            </w:r>
          </w:p>
        </w:tc>
      </w:tr>
      <w:tr>
        <w:tc>
          <w:tcPr>
            <w:tcW w:type="dxa" w:w="3213"/>
            <w:shd w:val="clear" w:color="auto" w:fill="FFF8E6"/>
          </w:tcPr>
          <w:p>
            <w:pPr>
              <w:jc w:val="center"/>
            </w:pPr>
            <w:r>
              <w:rPr>
                <w:b/>
                <w:color w:val="C07A00"/>
                <w:sz w:val="18"/>
              </w:rPr>
              <w:t>P2</w:t>
            </w:r>
          </w:p>
        </w:tc>
        <w:tc>
          <w:tcPr>
            <w:tcW w:type="dxa" w:w="3213"/>
            <w:shd w:val="clear" w:color="auto" w:fill="F0F1EE"/>
          </w:tcPr>
          <w:p>
            <w:r>
              <w:rPr>
                <w:b w:val="0"/>
                <w:color w:val="1A6ABF"/>
                <w:sz w:val="16"/>
              </w:rPr>
              <w:t>QRY-RF19</w:t>
            </w:r>
          </w:p>
        </w:tc>
        <w:tc>
          <w:tcPr>
            <w:tcW w:type="dxa" w:w="3213"/>
            <w:shd w:val="clear" w:color="auto" w:fill="F0F1EE"/>
          </w:tcPr>
          <w:p>
            <w:r>
              <w:rPr>
                <w:b w:val="0"/>
                <w:color w:val="252820"/>
                <w:sz w:val="18"/>
              </w:rPr>
              <w:t>Agregar INSERT, UPDATE y SELECT EXISTS para modulo9.finca (RF-19)</w:t>
            </w:r>
          </w:p>
        </w:tc>
      </w:tr>
      <w:tr>
        <w:tc>
          <w:tcPr>
            <w:tcW w:type="dxa" w:w="3213"/>
            <w:shd w:val="clear" w:color="auto" w:fill="FFF8E6"/>
          </w:tcPr>
          <w:p>
            <w:pPr>
              <w:jc w:val="center"/>
            </w:pPr>
            <w:r>
              <w:rPr>
                <w:b/>
                <w:color w:val="C07A00"/>
                <w:sz w:val="18"/>
              </w:rPr>
              <w:t>P2</w:t>
            </w:r>
          </w:p>
        </w:tc>
        <w:tc>
          <w:tcPr>
            <w:tcW w:type="dxa" w:w="3213"/>
            <w:shd w:val="clear" w:color="auto" w:fill="FFFFFF"/>
          </w:tcPr>
          <w:p>
            <w:r>
              <w:rPr>
                <w:b w:val="0"/>
                <w:color w:val="1A6ABF"/>
                <w:sz w:val="16"/>
              </w:rPr>
              <w:t>QRY-RF20</w:t>
            </w:r>
          </w:p>
        </w:tc>
        <w:tc>
          <w:tcPr>
            <w:tcW w:type="dxa" w:w="3213"/>
            <w:shd w:val="clear" w:color="auto" w:fill="FFFFFF"/>
          </w:tcPr>
          <w:p>
            <w:r>
              <w:rPr>
                <w:b w:val="0"/>
                <w:color w:val="252820"/>
                <w:sz w:val="18"/>
              </w:rPr>
              <w:t>Agregar INSERT, UPDATE y SELECT EXISTS para modulo9.infraestructuras (RF-20)</w:t>
            </w:r>
          </w:p>
        </w:tc>
      </w:tr>
      <w:tr>
        <w:tc>
          <w:tcPr>
            <w:tcW w:type="dxa" w:w="3213"/>
            <w:shd w:val="clear" w:color="auto" w:fill="FFF8E6"/>
          </w:tcPr>
          <w:p>
            <w:pPr>
              <w:jc w:val="center"/>
            </w:pPr>
            <w:r>
              <w:rPr>
                <w:b/>
                <w:color w:val="C07A00"/>
                <w:sz w:val="18"/>
              </w:rPr>
              <w:t>P2</w:t>
            </w:r>
          </w:p>
        </w:tc>
        <w:tc>
          <w:tcPr>
            <w:tcW w:type="dxa" w:w="3213"/>
            <w:shd w:val="clear" w:color="auto" w:fill="F0F1EE"/>
          </w:tcPr>
          <w:p>
            <w:r>
              <w:rPr>
                <w:b w:val="0"/>
                <w:color w:val="1A6ABF"/>
                <w:sz w:val="16"/>
              </w:rPr>
              <w:t>QRY-RF21</w:t>
            </w:r>
          </w:p>
        </w:tc>
        <w:tc>
          <w:tcPr>
            <w:tcW w:type="dxa" w:w="3213"/>
            <w:shd w:val="clear" w:color="auto" w:fill="F0F1EE"/>
          </w:tcPr>
          <w:p>
            <w:r>
              <w:rPr>
                <w:b w:val="0"/>
                <w:color w:val="252820"/>
                <w:sz w:val="18"/>
              </w:rPr>
              <w:t>Agregar INSERT, UPDATE y SELECT EXISTS para dispositivos IoT (RF-21)</w:t>
            </w:r>
          </w:p>
        </w:tc>
      </w:tr>
      <w:tr>
        <w:tc>
          <w:tcPr>
            <w:tcW w:type="dxa" w:w="3213"/>
            <w:shd w:val="clear" w:color="auto" w:fill="FFF8E6"/>
          </w:tcPr>
          <w:p>
            <w:pPr>
              <w:jc w:val="center"/>
            </w:pPr>
            <w:r>
              <w:rPr>
                <w:b/>
                <w:color w:val="C07A00"/>
                <w:sz w:val="18"/>
              </w:rPr>
              <w:t>P2</w:t>
            </w:r>
          </w:p>
        </w:tc>
        <w:tc>
          <w:tcPr>
            <w:tcW w:type="dxa" w:w="3213"/>
            <w:shd w:val="clear" w:color="auto" w:fill="FFFFFF"/>
          </w:tcPr>
          <w:p>
            <w:r>
              <w:rPr>
                <w:b w:val="0"/>
                <w:color w:val="1A6ABF"/>
                <w:sz w:val="16"/>
              </w:rPr>
              <w:t>QRY-RF22</w:t>
            </w:r>
          </w:p>
        </w:tc>
        <w:tc>
          <w:tcPr>
            <w:tcW w:type="dxa" w:w="3213"/>
            <w:shd w:val="clear" w:color="auto" w:fill="FFFFFF"/>
          </w:tcPr>
          <w:p>
            <w:r>
              <w:rPr>
                <w:b w:val="0"/>
                <w:color w:val="252820"/>
                <w:sz w:val="18"/>
              </w:rPr>
              <w:t>Agregar INSERT y UPDATE de asociaciones de sensores (RF-22)</w:t>
            </w:r>
          </w:p>
        </w:tc>
      </w:tr>
      <w:tr>
        <w:tc>
          <w:tcPr>
            <w:tcW w:type="dxa" w:w="3213"/>
            <w:shd w:val="clear" w:color="auto" w:fill="FFF8E6"/>
          </w:tcPr>
          <w:p>
            <w:pPr>
              <w:jc w:val="center"/>
            </w:pPr>
            <w:r>
              <w:rPr>
                <w:b/>
                <w:color w:val="C07A00"/>
                <w:sz w:val="18"/>
              </w:rPr>
              <w:t>P2</w:t>
            </w:r>
          </w:p>
        </w:tc>
        <w:tc>
          <w:tcPr>
            <w:tcW w:type="dxa" w:w="3213"/>
            <w:shd w:val="clear" w:color="auto" w:fill="F0F1EE"/>
          </w:tcPr>
          <w:p>
            <w:r>
              <w:rPr>
                <w:b w:val="0"/>
                <w:color w:val="1A6ABF"/>
                <w:sz w:val="16"/>
              </w:rPr>
              <w:t>QRY-RF23</w:t>
            </w:r>
          </w:p>
        </w:tc>
        <w:tc>
          <w:tcPr>
            <w:tcW w:type="dxa" w:w="3213"/>
            <w:shd w:val="clear" w:color="auto" w:fill="F0F1EE"/>
          </w:tcPr>
          <w:p>
            <w:r>
              <w:rPr>
                <w:b w:val="0"/>
                <w:color w:val="252820"/>
                <w:sz w:val="18"/>
              </w:rPr>
              <w:t>Agregar queries de config remota (RF-23) — requiere ESQ-004 primero</w:t>
            </w:r>
          </w:p>
        </w:tc>
      </w:tr>
      <w:tr>
        <w:tc>
          <w:tcPr>
            <w:tcW w:type="dxa" w:w="3213"/>
            <w:shd w:val="clear" w:color="auto" w:fill="FFF8E6"/>
          </w:tcPr>
          <w:p>
            <w:pPr>
              <w:jc w:val="center"/>
            </w:pPr>
            <w:r>
              <w:rPr>
                <w:b/>
                <w:color w:val="C07A00"/>
                <w:sz w:val="18"/>
              </w:rPr>
              <w:t>P2</w:t>
            </w:r>
          </w:p>
        </w:tc>
        <w:tc>
          <w:tcPr>
            <w:tcW w:type="dxa" w:w="3213"/>
            <w:shd w:val="clear" w:color="auto" w:fill="FFFFFF"/>
          </w:tcPr>
          <w:p>
            <w:r>
              <w:rPr>
                <w:b w:val="0"/>
                <w:color w:val="1A6ABF"/>
                <w:sz w:val="16"/>
              </w:rPr>
              <w:t>QRY-RF24</w:t>
            </w:r>
          </w:p>
        </w:tc>
        <w:tc>
          <w:tcPr>
            <w:tcW w:type="dxa" w:w="3213"/>
            <w:shd w:val="clear" w:color="auto" w:fill="FFFFFF"/>
          </w:tcPr>
          <w:p>
            <w:r>
              <w:rPr>
                <w:b w:val="0"/>
                <w:color w:val="252820"/>
                <w:sz w:val="18"/>
              </w:rPr>
              <w:t>Agregar INSERT de calibración (RF-24) — requiere ESQ-001 primero</w:t>
            </w:r>
          </w:p>
        </w:tc>
      </w:tr>
      <w:tr>
        <w:tc>
          <w:tcPr>
            <w:tcW w:type="dxa" w:w="3213"/>
            <w:shd w:val="clear" w:color="auto" w:fill="F0F1EE"/>
          </w:tcPr>
          <w:p>
            <w:pPr>
              <w:jc w:val="center"/>
            </w:pPr>
            <w:r>
              <w:rPr>
                <w:b/>
                <w:color w:val="585E53"/>
                <w:sz w:val="18"/>
              </w:rPr>
              <w:t>P3</w:t>
            </w:r>
          </w:p>
        </w:tc>
        <w:tc>
          <w:tcPr>
            <w:tcW w:type="dxa" w:w="3213"/>
            <w:shd w:val="clear" w:color="auto" w:fill="F0F1EE"/>
          </w:tcPr>
          <w:p>
            <w:r>
              <w:rPr>
                <w:b w:val="0"/>
                <w:color w:val="1A6ABF"/>
                <w:sz w:val="16"/>
              </w:rPr>
              <w:t>ESQ-009</w:t>
            </w:r>
          </w:p>
        </w:tc>
        <w:tc>
          <w:tcPr>
            <w:tcW w:type="dxa" w:w="3213"/>
            <w:shd w:val="clear" w:color="auto" w:fill="F0F1EE"/>
          </w:tcPr>
          <w:p>
            <w:r>
              <w:rPr>
                <w:b w:val="0"/>
                <w:color w:val="252820"/>
                <w:sz w:val="18"/>
              </w:rPr>
              <w:t>Renombrar local_code a locale_code en modulo9.preferencias_idiomas</w:t>
            </w:r>
          </w:p>
        </w:tc>
      </w:tr>
      <w:tr>
        <w:tc>
          <w:tcPr>
            <w:tcW w:type="dxa" w:w="3213"/>
            <w:shd w:val="clear" w:color="auto" w:fill="F0F1EE"/>
          </w:tcPr>
          <w:p>
            <w:pPr>
              <w:jc w:val="center"/>
            </w:pPr>
            <w:r>
              <w:rPr>
                <w:b/>
                <w:color w:val="585E53"/>
                <w:sz w:val="18"/>
              </w:rPr>
              <w:t>P3</w:t>
            </w:r>
          </w:p>
        </w:tc>
        <w:tc>
          <w:tcPr>
            <w:tcW w:type="dxa" w:w="3213"/>
            <w:shd w:val="clear" w:color="auto" w:fill="FFFFFF"/>
          </w:tcPr>
          <w:p>
            <w:r>
              <w:rPr>
                <w:b w:val="0"/>
                <w:color w:val="1A6ABF"/>
                <w:sz w:val="16"/>
              </w:rPr>
              <w:t>ESQ-010</w:t>
            </w:r>
          </w:p>
        </w:tc>
        <w:tc>
          <w:tcPr>
            <w:tcW w:type="dxa" w:w="3213"/>
            <w:shd w:val="clear" w:color="auto" w:fill="FFFFFF"/>
          </w:tcPr>
          <w:p>
            <w:r>
              <w:rPr>
                <w:b w:val="0"/>
                <w:color w:val="252820"/>
                <w:sz w:val="18"/>
              </w:rPr>
              <w:t>Corregir COMMENT de theme_mode: 0=Sistema → 3=Automático</w:t>
            </w:r>
          </w:p>
        </w:tc>
      </w:tr>
      <w:tr>
        <w:tc>
          <w:tcPr>
            <w:tcW w:type="dxa" w:w="3213"/>
            <w:shd w:val="clear" w:color="auto" w:fill="F0F1EE"/>
          </w:tcPr>
          <w:p>
            <w:pPr>
              <w:jc w:val="center"/>
            </w:pPr>
            <w:r>
              <w:rPr>
                <w:b/>
                <w:color w:val="585E53"/>
                <w:sz w:val="18"/>
              </w:rPr>
              <w:t>P3</w:t>
            </w:r>
          </w:p>
        </w:tc>
        <w:tc>
          <w:tcPr>
            <w:tcW w:type="dxa" w:w="3213"/>
            <w:shd w:val="clear" w:color="auto" w:fill="F0F1EE"/>
          </w:tcPr>
          <w:p>
            <w:r>
              <w:rPr>
                <w:b w:val="0"/>
                <w:color w:val="1A6ABF"/>
                <w:sz w:val="16"/>
              </w:rPr>
              <w:t>ESQ-011</w:t>
            </w:r>
          </w:p>
        </w:tc>
        <w:tc>
          <w:tcPr>
            <w:tcW w:type="dxa" w:w="3213"/>
            <w:shd w:val="clear" w:color="auto" w:fill="F0F1EE"/>
          </w:tcPr>
          <w:p>
            <w:r>
              <w:rPr>
                <w:b w:val="0"/>
                <w:color w:val="252820"/>
                <w:sz w:val="18"/>
              </w:rPr>
              <w:t>Hacer nullable id_umbral_ambiental en modulo9.gestion_especies</w:t>
            </w:r>
          </w:p>
        </w:tc>
      </w:tr>
      <w:tr>
        <w:tc>
          <w:tcPr>
            <w:tcW w:type="dxa" w:w="3213"/>
            <w:shd w:val="clear" w:color="auto" w:fill="F0F1EE"/>
          </w:tcPr>
          <w:p>
            <w:pPr>
              <w:jc w:val="center"/>
            </w:pPr>
            <w:r>
              <w:rPr>
                <w:b/>
                <w:color w:val="585E53"/>
                <w:sz w:val="18"/>
              </w:rPr>
              <w:t>P3</w:t>
            </w:r>
          </w:p>
        </w:tc>
        <w:tc>
          <w:tcPr>
            <w:tcW w:type="dxa" w:w="3213"/>
            <w:shd w:val="clear" w:color="auto" w:fill="FFFFFF"/>
          </w:tcPr>
          <w:p>
            <w:r>
              <w:rPr>
                <w:b w:val="0"/>
                <w:color w:val="1A6ABF"/>
                <w:sz w:val="16"/>
              </w:rPr>
              <w:t>ESQ-012</w:t>
            </w:r>
          </w:p>
        </w:tc>
        <w:tc>
          <w:tcPr>
            <w:tcW w:type="dxa" w:w="3213"/>
            <w:shd w:val="clear" w:color="auto" w:fill="FFFFFF"/>
          </w:tcPr>
          <w:p>
            <w:r>
              <w:rPr>
                <w:b w:val="0"/>
                <w:color w:val="252820"/>
                <w:sz w:val="18"/>
              </w:rPr>
              <w:t>Hacer nullable descripcion en modulo9.infraestructuras</w:t>
            </w:r>
          </w:p>
        </w:tc>
      </w:tr>
      <w:tr>
        <w:tc>
          <w:tcPr>
            <w:tcW w:type="dxa" w:w="3213"/>
            <w:shd w:val="clear" w:color="auto" w:fill="F0F1EE"/>
          </w:tcPr>
          <w:p>
            <w:pPr>
              <w:jc w:val="center"/>
            </w:pPr>
            <w:r>
              <w:rPr>
                <w:b/>
                <w:color w:val="585E53"/>
                <w:sz w:val="18"/>
              </w:rPr>
              <w:t>P3</w:t>
            </w:r>
          </w:p>
        </w:tc>
        <w:tc>
          <w:tcPr>
            <w:tcW w:type="dxa" w:w="3213"/>
            <w:shd w:val="clear" w:color="auto" w:fill="F0F1EE"/>
          </w:tcPr>
          <w:p>
            <w:r>
              <w:rPr>
                <w:b w:val="0"/>
                <w:color w:val="1A6ABF"/>
                <w:sz w:val="16"/>
              </w:rPr>
              <w:t>ESQ-013</w:t>
            </w:r>
          </w:p>
        </w:tc>
        <w:tc>
          <w:tcPr>
            <w:tcW w:type="dxa" w:w="3213"/>
            <w:shd w:val="clear" w:color="auto" w:fill="F0F1EE"/>
          </w:tcPr>
          <w:p>
            <w:r>
              <w:rPr>
                <w:b w:val="0"/>
                <w:color w:val="252820"/>
                <w:sz w:val="18"/>
              </w:rPr>
              <w:t>Hacer nullable descripcion en modulo9.especies</w:t>
            </w:r>
          </w:p>
        </w:tc>
      </w:tr>
      <w:tr>
        <w:tc>
          <w:tcPr>
            <w:tcW w:type="dxa" w:w="3213"/>
            <w:shd w:val="clear" w:color="auto" w:fill="F0F1EE"/>
          </w:tcPr>
          <w:p>
            <w:pPr>
              <w:jc w:val="center"/>
            </w:pPr>
            <w:r>
              <w:rPr>
                <w:b/>
                <w:color w:val="585E53"/>
                <w:sz w:val="18"/>
              </w:rPr>
              <w:t>P3</w:t>
            </w:r>
          </w:p>
        </w:tc>
        <w:tc>
          <w:tcPr>
            <w:tcW w:type="dxa" w:w="3213"/>
            <w:shd w:val="clear" w:color="auto" w:fill="FFFFFF"/>
          </w:tcPr>
          <w:p>
            <w:r>
              <w:rPr>
                <w:b w:val="0"/>
                <w:color w:val="1A6ABF"/>
                <w:sz w:val="16"/>
              </w:rPr>
              <w:t>ESQ-014</w:t>
            </w:r>
          </w:p>
        </w:tc>
        <w:tc>
          <w:tcPr>
            <w:tcW w:type="dxa" w:w="3213"/>
            <w:shd w:val="clear" w:color="auto" w:fill="FFFFFF"/>
          </w:tcPr>
          <w:p>
            <w:r>
              <w:rPr>
                <w:b w:val="0"/>
                <w:color w:val="252820"/>
                <w:sz w:val="18"/>
              </w:rPr>
              <w:t>Hacer nullable descripcion en modulo9.ciclos_biologicos</w:t>
            </w:r>
          </w:p>
        </w:tc>
      </w:tr>
      <w:tr>
        <w:tc>
          <w:tcPr>
            <w:tcW w:type="dxa" w:w="3213"/>
            <w:shd w:val="clear" w:color="auto" w:fill="F0F1EE"/>
          </w:tcPr>
          <w:p>
            <w:pPr>
              <w:jc w:val="center"/>
            </w:pPr>
            <w:r>
              <w:rPr>
                <w:b/>
                <w:color w:val="585E53"/>
                <w:sz w:val="18"/>
              </w:rPr>
              <w:t>P3</w:t>
            </w:r>
          </w:p>
        </w:tc>
        <w:tc>
          <w:tcPr>
            <w:tcW w:type="dxa" w:w="3213"/>
            <w:shd w:val="clear" w:color="auto" w:fill="F0F1EE"/>
          </w:tcPr>
          <w:p>
            <w:r>
              <w:rPr>
                <w:b w:val="0"/>
                <w:color w:val="1A6ABF"/>
                <w:sz w:val="16"/>
              </w:rPr>
              <w:t>ESQ-015</w:t>
            </w:r>
          </w:p>
        </w:tc>
        <w:tc>
          <w:tcPr>
            <w:tcW w:type="dxa" w:w="3213"/>
            <w:shd w:val="clear" w:color="auto" w:fill="F0F1EE"/>
          </w:tcPr>
          <w:p>
            <w:r>
              <w:rPr>
                <w:b w:val="0"/>
                <w:color w:val="252820"/>
                <w:sz w:val="18"/>
              </w:rPr>
              <w:t>Eliminar constraint FK duplicado en modulo9.configuraciones_globales</w:t>
            </w:r>
          </w:p>
        </w:tc>
      </w:tr>
      <w:tr>
        <w:tc>
          <w:tcPr>
            <w:tcW w:type="dxa" w:w="3213"/>
            <w:shd w:val="clear" w:color="auto" w:fill="F0F1EE"/>
          </w:tcPr>
          <w:p>
            <w:pPr>
              <w:jc w:val="center"/>
            </w:pPr>
            <w:r>
              <w:rPr>
                <w:b/>
                <w:color w:val="585E53"/>
                <w:sz w:val="18"/>
              </w:rPr>
              <w:t>P3</w:t>
            </w:r>
          </w:p>
        </w:tc>
        <w:tc>
          <w:tcPr>
            <w:tcW w:type="dxa" w:w="3213"/>
            <w:shd w:val="clear" w:color="auto" w:fill="FFFFFF"/>
          </w:tcPr>
          <w:p>
            <w:r>
              <w:rPr>
                <w:b w:val="0"/>
                <w:color w:val="1A6ABF"/>
                <w:sz w:val="16"/>
              </w:rPr>
              <w:t>QRY-RF2627</w:t>
            </w:r>
          </w:p>
        </w:tc>
        <w:tc>
          <w:tcPr>
            <w:tcW w:type="dxa" w:w="3213"/>
            <w:shd w:val="clear" w:color="auto" w:fill="FFFFFF"/>
          </w:tcPr>
          <w:p>
            <w:r>
              <w:rPr>
                <w:b w:val="0"/>
                <w:color w:val="252820"/>
                <w:sz w:val="18"/>
              </w:rPr>
              <w:t>Agregar INSERT de identidad visual y UPSERT de temas (RF-26/27)</w:t>
            </w:r>
          </w:p>
        </w:tc>
      </w:tr>
      <w:tr>
        <w:tc>
          <w:tcPr>
            <w:tcW w:type="dxa" w:w="3213"/>
            <w:shd w:val="clear" w:color="auto" w:fill="F0F1EE"/>
          </w:tcPr>
          <w:p>
            <w:pPr>
              <w:jc w:val="center"/>
            </w:pPr>
            <w:r>
              <w:rPr>
                <w:b/>
                <w:color w:val="585E53"/>
                <w:sz w:val="18"/>
              </w:rPr>
              <w:t>P3</w:t>
            </w:r>
          </w:p>
        </w:tc>
        <w:tc>
          <w:tcPr>
            <w:tcW w:type="dxa" w:w="3213"/>
            <w:shd w:val="clear" w:color="auto" w:fill="F0F1EE"/>
          </w:tcPr>
          <w:p>
            <w:r>
              <w:rPr>
                <w:b w:val="0"/>
                <w:color w:val="1A6ABF"/>
                <w:sz w:val="16"/>
              </w:rPr>
              <w:t>QRY-RF28</w:t>
            </w:r>
          </w:p>
        </w:tc>
        <w:tc>
          <w:tcPr>
            <w:tcW w:type="dxa" w:w="3213"/>
            <w:shd w:val="clear" w:color="auto" w:fill="F0F1EE"/>
          </w:tcPr>
          <w:p>
            <w:r>
              <w:rPr>
                <w:b w:val="0"/>
                <w:color w:val="252820"/>
                <w:sz w:val="18"/>
              </w:rPr>
              <w:t>Agregar UPSERT de dashboard_layouts y tabla de defaults por rol (RF-28)</w:t>
            </w:r>
          </w:p>
        </w:tc>
      </w:tr>
      <w:tr>
        <w:tc>
          <w:tcPr>
            <w:tcW w:type="dxa" w:w="3213"/>
            <w:shd w:val="clear" w:color="auto" w:fill="F0F1EE"/>
          </w:tcPr>
          <w:p>
            <w:pPr>
              <w:jc w:val="center"/>
            </w:pPr>
            <w:r>
              <w:rPr>
                <w:b/>
                <w:color w:val="585E53"/>
                <w:sz w:val="18"/>
              </w:rPr>
              <w:t>P3</w:t>
            </w:r>
          </w:p>
        </w:tc>
        <w:tc>
          <w:tcPr>
            <w:tcW w:type="dxa" w:w="3213"/>
            <w:shd w:val="clear" w:color="auto" w:fill="FFFFFF"/>
          </w:tcPr>
          <w:p>
            <w:r>
              <w:rPr>
                <w:b w:val="0"/>
                <w:color w:val="1A6ABF"/>
                <w:sz w:val="16"/>
              </w:rPr>
              <w:t>QRY-RF29</w:t>
            </w:r>
          </w:p>
        </w:tc>
        <w:tc>
          <w:tcPr>
            <w:tcW w:type="dxa" w:w="3213"/>
            <w:shd w:val="clear" w:color="auto" w:fill="FFFFFF"/>
          </w:tcPr>
          <w:p>
            <w:r>
              <w:rPr>
                <w:b w:val="0"/>
                <w:color w:val="252820"/>
                <w:sz w:val="18"/>
              </w:rPr>
              <w:t>Agregar UPSERT de preferencias de idioma (RF-29) — requiere ESQ-009</w:t>
            </w:r>
          </w:p>
        </w:tc>
      </w:tr>
      <w:tr>
        <w:tc>
          <w:tcPr>
            <w:tcW w:type="dxa" w:w="3213"/>
            <w:shd w:val="clear" w:color="auto" w:fill="F0F1EE"/>
          </w:tcPr>
          <w:p>
            <w:pPr>
              <w:jc w:val="center"/>
            </w:pPr>
            <w:r>
              <w:rPr>
                <w:b/>
                <w:color w:val="585E53"/>
                <w:sz w:val="18"/>
              </w:rPr>
              <w:t>P3</w:t>
            </w:r>
          </w:p>
        </w:tc>
        <w:tc>
          <w:tcPr>
            <w:tcW w:type="dxa" w:w="3213"/>
            <w:shd w:val="clear" w:color="auto" w:fill="F0F1EE"/>
          </w:tcPr>
          <w:p>
            <w:r>
              <w:rPr>
                <w:b w:val="0"/>
                <w:color w:val="1A6ABF"/>
                <w:sz w:val="16"/>
              </w:rPr>
              <w:t>QRY-RF3132</w:t>
            </w:r>
          </w:p>
        </w:tc>
        <w:tc>
          <w:tcPr>
            <w:tcW w:type="dxa" w:w="3213"/>
            <w:shd w:val="clear" w:color="auto" w:fill="F0F1EE"/>
          </w:tcPr>
          <w:p>
            <w:r>
              <w:rPr>
                <w:b w:val="0"/>
                <w:color w:val="252820"/>
                <w:sz w:val="18"/>
              </w:rPr>
              <w:t>Agregar INSERT, transacción de aplicación y versionado de plantillas (RF-30/31/32)</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